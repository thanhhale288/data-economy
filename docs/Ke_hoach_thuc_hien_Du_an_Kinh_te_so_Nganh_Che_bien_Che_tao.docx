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1917E" w14:textId="77777777" w:rsidR="007068F7" w:rsidRDefault="007068F7" w:rsidP="0014735E">
      <w:pPr>
        <w:jc w:val="center"/>
        <w:rPr>
          <w:rFonts w:cs="Times New Roman"/>
          <w:b/>
          <w:color w:val="000000" w:themeColor="text1"/>
          <w:sz w:val="30"/>
          <w:szCs w:val="30"/>
        </w:rPr>
      </w:pPr>
    </w:p>
    <w:p w14:paraId="3C5008DB" w14:textId="77777777" w:rsidR="007068F7" w:rsidRDefault="007068F7" w:rsidP="0014735E">
      <w:pPr>
        <w:jc w:val="center"/>
        <w:rPr>
          <w:rFonts w:cs="Times New Roman"/>
          <w:b/>
          <w:color w:val="000000" w:themeColor="text1"/>
          <w:sz w:val="30"/>
          <w:szCs w:val="30"/>
        </w:rPr>
      </w:pPr>
    </w:p>
    <w:p w14:paraId="296C31E5" w14:textId="77777777" w:rsidR="007068F7" w:rsidRDefault="007068F7" w:rsidP="0014735E">
      <w:pPr>
        <w:jc w:val="center"/>
        <w:rPr>
          <w:rFonts w:cs="Times New Roman"/>
          <w:b/>
          <w:color w:val="000000" w:themeColor="text1"/>
          <w:sz w:val="30"/>
          <w:szCs w:val="30"/>
        </w:rPr>
      </w:pPr>
    </w:p>
    <w:p w14:paraId="59D4F6F9" w14:textId="77777777" w:rsidR="007068F7" w:rsidRDefault="007068F7" w:rsidP="0014735E">
      <w:pPr>
        <w:jc w:val="center"/>
        <w:rPr>
          <w:rFonts w:cs="Times New Roman"/>
          <w:b/>
          <w:color w:val="000000" w:themeColor="text1"/>
          <w:sz w:val="30"/>
          <w:szCs w:val="30"/>
        </w:rPr>
      </w:pPr>
    </w:p>
    <w:p w14:paraId="3C380813" w14:textId="77777777" w:rsidR="007068F7" w:rsidRDefault="007068F7" w:rsidP="0014735E">
      <w:pPr>
        <w:jc w:val="center"/>
        <w:rPr>
          <w:rFonts w:cs="Times New Roman"/>
          <w:b/>
          <w:color w:val="000000" w:themeColor="text1"/>
          <w:sz w:val="30"/>
          <w:szCs w:val="30"/>
        </w:rPr>
      </w:pPr>
    </w:p>
    <w:p w14:paraId="5E91A656" w14:textId="77777777" w:rsidR="007068F7" w:rsidRDefault="007068F7" w:rsidP="0014735E">
      <w:pPr>
        <w:jc w:val="center"/>
        <w:rPr>
          <w:rFonts w:cs="Times New Roman"/>
          <w:b/>
          <w:color w:val="000000" w:themeColor="text1"/>
          <w:sz w:val="30"/>
          <w:szCs w:val="30"/>
        </w:rPr>
      </w:pPr>
    </w:p>
    <w:p w14:paraId="6AB3D005" w14:textId="77777777" w:rsidR="007068F7" w:rsidRDefault="007068F7" w:rsidP="0014735E">
      <w:pPr>
        <w:jc w:val="center"/>
        <w:rPr>
          <w:rFonts w:cs="Times New Roman"/>
          <w:b/>
          <w:color w:val="000000" w:themeColor="text1"/>
          <w:sz w:val="30"/>
          <w:szCs w:val="30"/>
        </w:rPr>
      </w:pPr>
    </w:p>
    <w:p w14:paraId="2CA49708" w14:textId="77777777" w:rsidR="007068F7" w:rsidRDefault="007068F7" w:rsidP="0014735E">
      <w:pPr>
        <w:jc w:val="center"/>
        <w:rPr>
          <w:rFonts w:cs="Times New Roman"/>
          <w:b/>
          <w:color w:val="000000" w:themeColor="text1"/>
          <w:sz w:val="30"/>
          <w:szCs w:val="30"/>
        </w:rPr>
      </w:pPr>
    </w:p>
    <w:p w14:paraId="601F220C" w14:textId="0F403100" w:rsidR="00702D0A" w:rsidRPr="0014735E" w:rsidRDefault="00000000" w:rsidP="0014735E">
      <w:pPr>
        <w:jc w:val="center"/>
        <w:rPr>
          <w:rFonts w:cs="Times New Roman"/>
          <w:color w:val="000000" w:themeColor="text1"/>
          <w:sz w:val="30"/>
          <w:szCs w:val="30"/>
        </w:rPr>
      </w:pPr>
      <w:r w:rsidRPr="0014735E">
        <w:rPr>
          <w:rFonts w:cs="Times New Roman"/>
          <w:b/>
          <w:color w:val="000000" w:themeColor="text1"/>
          <w:sz w:val="30"/>
          <w:szCs w:val="30"/>
        </w:rPr>
        <w:t>KẾ HOẠCH THỰC HIỆN DỰ ÁN</w:t>
      </w:r>
    </w:p>
    <w:p w14:paraId="256A1C26" w14:textId="3C1B3621" w:rsidR="00702D0A" w:rsidRDefault="00000000" w:rsidP="0014735E">
      <w:pPr>
        <w:jc w:val="center"/>
        <w:rPr>
          <w:rFonts w:cs="Times New Roman"/>
          <w:b/>
          <w:color w:val="000000" w:themeColor="text1"/>
          <w:sz w:val="30"/>
          <w:szCs w:val="30"/>
        </w:rPr>
      </w:pPr>
      <w:r w:rsidRPr="0014735E">
        <w:rPr>
          <w:rFonts w:cs="Times New Roman"/>
          <w:b/>
          <w:color w:val="000000" w:themeColor="text1"/>
          <w:sz w:val="30"/>
          <w:szCs w:val="30"/>
        </w:rPr>
        <w:t>NỀN TẢNG PHÂN TÍCH KINH TẾ SỐ</w:t>
      </w:r>
      <w:r w:rsidRPr="0014735E">
        <w:rPr>
          <w:rFonts w:cs="Times New Roman"/>
          <w:b/>
          <w:color w:val="000000" w:themeColor="text1"/>
          <w:sz w:val="30"/>
          <w:szCs w:val="30"/>
        </w:rPr>
        <w:br/>
        <w:t>NGÀNH CÔNG NGHIỆP CHẾ BIẾN, CHẾ TẠO</w:t>
      </w:r>
    </w:p>
    <w:p w14:paraId="3BA7FFC1" w14:textId="77777777" w:rsidR="007068F7" w:rsidRDefault="007068F7" w:rsidP="0014735E">
      <w:pPr>
        <w:jc w:val="center"/>
        <w:rPr>
          <w:rFonts w:cs="Times New Roman"/>
          <w:b/>
          <w:color w:val="000000" w:themeColor="text1"/>
          <w:sz w:val="30"/>
          <w:szCs w:val="30"/>
        </w:rPr>
      </w:pPr>
    </w:p>
    <w:p w14:paraId="49AF825E" w14:textId="77777777" w:rsidR="007068F7" w:rsidRDefault="007068F7" w:rsidP="0014735E">
      <w:pPr>
        <w:jc w:val="center"/>
        <w:rPr>
          <w:rFonts w:cs="Times New Roman"/>
          <w:b/>
          <w:color w:val="000000" w:themeColor="text1"/>
          <w:sz w:val="30"/>
          <w:szCs w:val="30"/>
        </w:rPr>
      </w:pPr>
    </w:p>
    <w:p w14:paraId="5F0EA2A6" w14:textId="77777777" w:rsidR="007068F7" w:rsidRDefault="007068F7" w:rsidP="0014735E">
      <w:pPr>
        <w:jc w:val="center"/>
        <w:rPr>
          <w:rFonts w:cs="Times New Roman"/>
          <w:b/>
          <w:color w:val="000000" w:themeColor="text1"/>
          <w:sz w:val="30"/>
          <w:szCs w:val="30"/>
        </w:rPr>
      </w:pPr>
    </w:p>
    <w:p w14:paraId="638AB24C" w14:textId="77777777" w:rsidR="007068F7" w:rsidRDefault="007068F7" w:rsidP="0014735E">
      <w:pPr>
        <w:jc w:val="center"/>
        <w:rPr>
          <w:rFonts w:cs="Times New Roman"/>
          <w:b/>
          <w:color w:val="000000" w:themeColor="text1"/>
          <w:sz w:val="30"/>
          <w:szCs w:val="30"/>
        </w:rPr>
      </w:pPr>
    </w:p>
    <w:p w14:paraId="67DF71B9" w14:textId="77777777" w:rsidR="007068F7" w:rsidRPr="0014735E" w:rsidRDefault="007068F7" w:rsidP="0014735E">
      <w:pPr>
        <w:jc w:val="center"/>
        <w:rPr>
          <w:rFonts w:cs="Times New Roman"/>
          <w:color w:val="000000" w:themeColor="text1"/>
          <w:sz w:val="30"/>
          <w:szCs w:val="30"/>
        </w:rPr>
      </w:pPr>
    </w:p>
    <w:p w14:paraId="72C6A5F5" w14:textId="77777777" w:rsidR="00702D0A" w:rsidRPr="0014735E" w:rsidRDefault="00702D0A" w:rsidP="0052438E">
      <w:pPr>
        <w:rPr>
          <w:rFonts w:cs="Times New Roman"/>
          <w:color w:val="000000" w:themeColor="text1"/>
          <w:sz w:val="22"/>
        </w:rPr>
      </w:pPr>
    </w:p>
    <w:tbl>
      <w:tblPr>
        <w:tblStyle w:val="TableGrid"/>
        <w:tblW w:w="0" w:type="auto"/>
        <w:jc w:val="center"/>
        <w:shd w:val="clear" w:color="auto" w:fill="FFFFFF" w:themeFill="background1"/>
        <w:tblLook w:val="04A0" w:firstRow="1" w:lastRow="0" w:firstColumn="1" w:lastColumn="0" w:noHBand="0" w:noVBand="1"/>
      </w:tblPr>
      <w:tblGrid>
        <w:gridCol w:w="2551"/>
        <w:gridCol w:w="6520"/>
      </w:tblGrid>
      <w:tr w:rsidR="00FB0B6E" w:rsidRPr="0014735E" w14:paraId="622CC9F8" w14:textId="77777777" w:rsidTr="00FB0B6E">
        <w:trPr>
          <w:jc w:val="center"/>
        </w:trPr>
        <w:tc>
          <w:tcPr>
            <w:tcW w:w="2551" w:type="dxa"/>
            <w:shd w:val="clear" w:color="auto" w:fill="C6D9F1" w:themeFill="text2" w:themeFillTint="33"/>
            <w:vAlign w:val="center"/>
          </w:tcPr>
          <w:p w14:paraId="49D9A522"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Thuộc tính</w:t>
            </w:r>
          </w:p>
        </w:tc>
        <w:tc>
          <w:tcPr>
            <w:tcW w:w="6520" w:type="dxa"/>
            <w:shd w:val="clear" w:color="auto" w:fill="C6D9F1" w:themeFill="text2" w:themeFillTint="33"/>
            <w:vAlign w:val="center"/>
          </w:tcPr>
          <w:p w14:paraId="3DA0F03B"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Nội dung</w:t>
            </w:r>
          </w:p>
        </w:tc>
      </w:tr>
      <w:tr w:rsidR="00FB0B6E" w:rsidRPr="0014735E" w14:paraId="4408E2E8" w14:textId="77777777" w:rsidTr="00FB0B6E">
        <w:trPr>
          <w:jc w:val="center"/>
        </w:trPr>
        <w:tc>
          <w:tcPr>
            <w:tcW w:w="2551" w:type="dxa"/>
            <w:shd w:val="clear" w:color="auto" w:fill="FFFFFF" w:themeFill="background1"/>
            <w:vAlign w:val="center"/>
          </w:tcPr>
          <w:p w14:paraId="6B4D145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Lĩnh vực</w:t>
            </w:r>
          </w:p>
        </w:tc>
        <w:tc>
          <w:tcPr>
            <w:tcW w:w="6520" w:type="dxa"/>
            <w:shd w:val="clear" w:color="auto" w:fill="FFFFFF" w:themeFill="background1"/>
            <w:vAlign w:val="center"/>
          </w:tcPr>
          <w:p w14:paraId="071176D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Khoa học dữ liệu và Kinh tế số</w:t>
            </w:r>
          </w:p>
        </w:tc>
      </w:tr>
      <w:tr w:rsidR="00FB0B6E" w:rsidRPr="0014735E" w14:paraId="0466780D" w14:textId="77777777" w:rsidTr="00FB0B6E">
        <w:trPr>
          <w:jc w:val="center"/>
        </w:trPr>
        <w:tc>
          <w:tcPr>
            <w:tcW w:w="2551" w:type="dxa"/>
            <w:shd w:val="clear" w:color="auto" w:fill="FFFFFF" w:themeFill="background1"/>
            <w:vAlign w:val="center"/>
          </w:tcPr>
          <w:p w14:paraId="23F5BF1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Phạm vi ngành</w:t>
            </w:r>
          </w:p>
        </w:tc>
        <w:tc>
          <w:tcPr>
            <w:tcW w:w="6520" w:type="dxa"/>
            <w:shd w:val="clear" w:color="auto" w:fill="FFFFFF" w:themeFill="background1"/>
            <w:vAlign w:val="center"/>
          </w:tcPr>
          <w:p w14:paraId="25B0A2E8" w14:textId="2E865C27" w:rsidR="00702D0A" w:rsidRPr="0014735E" w:rsidRDefault="00000000" w:rsidP="0052438E">
            <w:pPr>
              <w:rPr>
                <w:rFonts w:cs="Times New Roman"/>
                <w:color w:val="000000" w:themeColor="text1"/>
                <w:sz w:val="22"/>
              </w:rPr>
            </w:pPr>
            <w:r w:rsidRPr="0014735E">
              <w:rPr>
                <w:rFonts w:cs="Times New Roman"/>
                <w:color w:val="000000" w:themeColor="text1"/>
                <w:sz w:val="22"/>
              </w:rPr>
              <w:t xml:space="preserve">VSIC Section C </w:t>
            </w:r>
            <w:r w:rsidR="003F5B6A">
              <w:rPr>
                <w:rFonts w:cs="Times New Roman"/>
                <w:color w:val="000000" w:themeColor="text1"/>
                <w:sz w:val="22"/>
              </w:rPr>
              <w:t>-</w:t>
            </w:r>
            <w:r w:rsidRPr="0014735E">
              <w:rPr>
                <w:rFonts w:cs="Times New Roman"/>
                <w:color w:val="000000" w:themeColor="text1"/>
                <w:sz w:val="22"/>
              </w:rPr>
              <w:t>mã ngành 10</w:t>
            </w:r>
            <w:r w:rsidR="006A3D9A">
              <w:rPr>
                <w:rFonts w:cs="Times New Roman"/>
                <w:color w:val="000000" w:themeColor="text1"/>
                <w:sz w:val="22"/>
              </w:rPr>
              <w:t>-</w:t>
            </w:r>
            <w:r w:rsidRPr="0014735E">
              <w:rPr>
                <w:rFonts w:cs="Times New Roman"/>
                <w:color w:val="000000" w:themeColor="text1"/>
                <w:sz w:val="22"/>
              </w:rPr>
              <w:t>33</w:t>
            </w:r>
          </w:p>
        </w:tc>
      </w:tr>
      <w:tr w:rsidR="00FB0B6E" w:rsidRPr="0014735E" w14:paraId="6C467C00" w14:textId="77777777" w:rsidTr="00FB0B6E">
        <w:trPr>
          <w:jc w:val="center"/>
        </w:trPr>
        <w:tc>
          <w:tcPr>
            <w:tcW w:w="2551" w:type="dxa"/>
            <w:shd w:val="clear" w:color="auto" w:fill="FFFFFF" w:themeFill="background1"/>
            <w:vAlign w:val="center"/>
          </w:tcPr>
          <w:p w14:paraId="6A182F1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Sản phẩm</w:t>
            </w:r>
          </w:p>
        </w:tc>
        <w:tc>
          <w:tcPr>
            <w:tcW w:w="6520" w:type="dxa"/>
            <w:shd w:val="clear" w:color="auto" w:fill="FFFFFF" w:themeFill="background1"/>
            <w:vAlign w:val="center"/>
          </w:tcPr>
          <w:p w14:paraId="3CD2565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 full-stack, cơ sở dữ liệu, pipeline tự động, ML/DL và benchmark</w:t>
            </w:r>
          </w:p>
        </w:tc>
      </w:tr>
    </w:tbl>
    <w:p w14:paraId="51C5CDF0" w14:textId="77777777" w:rsidR="00702D0A" w:rsidRPr="0014735E" w:rsidRDefault="00702D0A" w:rsidP="0052438E">
      <w:pPr>
        <w:rPr>
          <w:rFonts w:cs="Times New Roman"/>
          <w:color w:val="000000" w:themeColor="text1"/>
          <w:sz w:val="22"/>
        </w:rPr>
      </w:pPr>
    </w:p>
    <w:p w14:paraId="5663AFBA" w14:textId="24D6F5F9" w:rsidR="00702D0A" w:rsidRPr="0014735E" w:rsidRDefault="00000000" w:rsidP="0052438E">
      <w:pPr>
        <w:rPr>
          <w:rFonts w:cs="Times New Roman"/>
          <w:color w:val="000000" w:themeColor="text1"/>
          <w:sz w:val="22"/>
        </w:rPr>
      </w:pPr>
      <w:r w:rsidRPr="0014735E">
        <w:rPr>
          <w:rFonts w:cs="Times New Roman"/>
          <w:color w:val="000000" w:themeColor="text1"/>
          <w:sz w:val="22"/>
        </w:rPr>
        <w:br w:type="page"/>
      </w:r>
      <w:r w:rsidR="006A3D9A">
        <w:rPr>
          <w:rFonts w:cs="Times New Roman"/>
          <w:color w:val="000000" w:themeColor="text1"/>
          <w:sz w:val="22"/>
        </w:rPr>
        <w:lastRenderedPageBreak/>
        <w:tab/>
      </w:r>
    </w:p>
    <w:sdt>
      <w:sdtPr>
        <w:id w:val="2052338764"/>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565821B9" w14:textId="31685C4F" w:rsidR="0014735E" w:rsidRPr="006A3D9A" w:rsidRDefault="0014735E" w:rsidP="0014735E">
          <w:pPr>
            <w:pStyle w:val="TOCHeading"/>
            <w:jc w:val="center"/>
            <w:rPr>
              <w:rFonts w:ascii="Times New Roman" w:hAnsi="Times New Roman" w:cs="Times New Roman"/>
              <w:color w:val="000000" w:themeColor="text1"/>
            </w:rPr>
          </w:pPr>
          <w:r w:rsidRPr="007068F7">
            <w:rPr>
              <w:b w:val="0"/>
              <w:bCs w:val="0"/>
            </w:rPr>
            <w:fldChar w:fldCharType="begin"/>
          </w:r>
          <w:r w:rsidRPr="007068F7">
            <w:instrText xml:space="preserve"> TOC \o "1-3" \h \z \u </w:instrText>
          </w:r>
          <w:r w:rsidRPr="007068F7">
            <w:rPr>
              <w:b w:val="0"/>
              <w:bCs w:val="0"/>
            </w:rPr>
            <w:fldChar w:fldCharType="separate"/>
          </w:r>
          <w:r w:rsidR="006A3D9A" w:rsidRPr="006A3D9A">
            <w:rPr>
              <w:rStyle w:val="Hyperlink"/>
              <w:rFonts w:ascii="Times New Roman" w:hAnsi="Times New Roman" w:cs="Times New Roman"/>
              <w:noProof/>
              <w:color w:val="000000" w:themeColor="text1"/>
              <w:u w:val="none"/>
            </w:rPr>
            <w:t>MỤC LỤC</w:t>
          </w:r>
        </w:p>
        <w:p w14:paraId="0E12A900" w14:textId="11DD46AB" w:rsidR="0014735E" w:rsidRPr="007068F7" w:rsidRDefault="0014735E">
          <w:pPr>
            <w:pStyle w:val="TOC1"/>
            <w:tabs>
              <w:tab w:val="right" w:leader="dot" w:pos="9345"/>
            </w:tabs>
            <w:rPr>
              <w:i w:val="0"/>
              <w:iCs w:val="0"/>
              <w:noProof/>
            </w:rPr>
          </w:pPr>
          <w:r w:rsidRPr="007068F7">
            <w:rPr>
              <w:rStyle w:val="Hyperlink"/>
              <w:rFonts w:eastAsiaTheme="majorEastAsia"/>
              <w:i w:val="0"/>
              <w:iCs w:val="0"/>
              <w:noProof/>
            </w:rPr>
            <w:fldChar w:fldCharType="begin"/>
          </w:r>
          <w:r w:rsidRPr="007068F7">
            <w:rPr>
              <w:rStyle w:val="Hyperlink"/>
              <w:rFonts w:eastAsiaTheme="majorEastAsia"/>
              <w:i w:val="0"/>
              <w:iCs w:val="0"/>
              <w:noProof/>
            </w:rPr>
            <w:instrText xml:space="preserve"> </w:instrText>
          </w:r>
          <w:r w:rsidRPr="007068F7">
            <w:rPr>
              <w:i w:val="0"/>
              <w:iCs w:val="0"/>
              <w:noProof/>
            </w:rPr>
            <w:instrText>HYPERLINK \l "_Toc235187978"</w:instrText>
          </w:r>
          <w:r w:rsidRPr="007068F7">
            <w:rPr>
              <w:rStyle w:val="Hyperlink"/>
              <w:rFonts w:eastAsiaTheme="majorEastAsia"/>
              <w:i w:val="0"/>
              <w:iCs w:val="0"/>
              <w:noProof/>
            </w:rPr>
            <w:instrText xml:space="preserve"> </w:instrText>
          </w:r>
          <w:r w:rsidRPr="007068F7">
            <w:rPr>
              <w:rStyle w:val="Hyperlink"/>
              <w:rFonts w:eastAsiaTheme="majorEastAsia"/>
              <w:i w:val="0"/>
              <w:iCs w:val="0"/>
              <w:noProof/>
            </w:rPr>
          </w:r>
          <w:r w:rsidRPr="007068F7">
            <w:rPr>
              <w:rStyle w:val="Hyperlink"/>
              <w:rFonts w:eastAsiaTheme="majorEastAsia"/>
              <w:i w:val="0"/>
              <w:iCs w:val="0"/>
              <w:noProof/>
            </w:rPr>
            <w:fldChar w:fldCharType="separate"/>
          </w:r>
          <w:r w:rsidRPr="007068F7">
            <w:rPr>
              <w:rStyle w:val="Hyperlink"/>
              <w:rFonts w:ascii="Times New Roman" w:eastAsiaTheme="majorEastAsia" w:hAnsi="Times New Roman" w:cs="Times New Roman"/>
              <w:i w:val="0"/>
              <w:iCs w:val="0"/>
              <w:noProof/>
            </w:rPr>
            <w:t>DANH MỤC TỪ VIẾT TẮT</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_Toc235187978 \h </w:instrText>
          </w:r>
          <w:r w:rsidRPr="007068F7">
            <w:rPr>
              <w:i w:val="0"/>
              <w:iCs w:val="0"/>
              <w:noProof/>
              <w:webHidden/>
            </w:rPr>
          </w:r>
          <w:r w:rsidRPr="007068F7">
            <w:rPr>
              <w:i w:val="0"/>
              <w:iCs w:val="0"/>
              <w:noProof/>
              <w:webHidden/>
            </w:rPr>
            <w:fldChar w:fldCharType="separate"/>
          </w:r>
          <w:r w:rsidRPr="007068F7">
            <w:rPr>
              <w:i w:val="0"/>
              <w:iCs w:val="0"/>
              <w:noProof/>
              <w:webHidden/>
            </w:rPr>
            <w:t>3</w:t>
          </w:r>
          <w:r w:rsidRPr="007068F7">
            <w:rPr>
              <w:i w:val="0"/>
              <w:iCs w:val="0"/>
              <w:noProof/>
              <w:webHidden/>
            </w:rPr>
            <w:fldChar w:fldCharType="end"/>
          </w:r>
          <w:r w:rsidRPr="007068F7">
            <w:rPr>
              <w:rStyle w:val="Hyperlink"/>
              <w:rFonts w:eastAsiaTheme="majorEastAsia"/>
              <w:i w:val="0"/>
              <w:iCs w:val="0"/>
              <w:noProof/>
            </w:rPr>
            <w:fldChar w:fldCharType="end"/>
          </w:r>
        </w:p>
        <w:p w14:paraId="7CEA22F6" w14:textId="44676C4A" w:rsidR="0014735E" w:rsidRPr="007068F7" w:rsidRDefault="0014735E">
          <w:pPr>
            <w:pStyle w:val="TOC1"/>
            <w:tabs>
              <w:tab w:val="right" w:leader="dot" w:pos="9345"/>
            </w:tabs>
            <w:rPr>
              <w:i w:val="0"/>
              <w:iCs w:val="0"/>
              <w:noProof/>
            </w:rPr>
          </w:pPr>
          <w:hyperlink w:anchor="_Toc235187979" w:history="1">
            <w:r w:rsidRPr="007068F7">
              <w:rPr>
                <w:rStyle w:val="Hyperlink"/>
                <w:rFonts w:ascii="Times New Roman" w:eastAsiaTheme="majorEastAsia" w:hAnsi="Times New Roman" w:cs="Times New Roman"/>
                <w:i w:val="0"/>
                <w:iCs w:val="0"/>
                <w:noProof/>
              </w:rPr>
              <w:t>1. TÓM TẮT</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_Toc235187979 \h </w:instrText>
            </w:r>
            <w:r w:rsidRPr="007068F7">
              <w:rPr>
                <w:i w:val="0"/>
                <w:iCs w:val="0"/>
                <w:noProof/>
                <w:webHidden/>
              </w:rPr>
            </w:r>
            <w:r w:rsidRPr="007068F7">
              <w:rPr>
                <w:i w:val="0"/>
                <w:iCs w:val="0"/>
                <w:noProof/>
                <w:webHidden/>
              </w:rPr>
              <w:fldChar w:fldCharType="separate"/>
            </w:r>
            <w:r w:rsidRPr="007068F7">
              <w:rPr>
                <w:i w:val="0"/>
                <w:iCs w:val="0"/>
                <w:noProof/>
                <w:webHidden/>
              </w:rPr>
              <w:t>4</w:t>
            </w:r>
            <w:r w:rsidRPr="007068F7">
              <w:rPr>
                <w:i w:val="0"/>
                <w:iCs w:val="0"/>
                <w:noProof/>
                <w:webHidden/>
              </w:rPr>
              <w:fldChar w:fldCharType="end"/>
            </w:r>
          </w:hyperlink>
        </w:p>
        <w:p w14:paraId="3D4C3FE3" w14:textId="2630B273" w:rsidR="0014735E" w:rsidRPr="007068F7" w:rsidRDefault="0014735E">
          <w:pPr>
            <w:pStyle w:val="TOC1"/>
            <w:tabs>
              <w:tab w:val="right" w:leader="dot" w:pos="9345"/>
            </w:tabs>
            <w:rPr>
              <w:i w:val="0"/>
              <w:iCs w:val="0"/>
              <w:noProof/>
            </w:rPr>
          </w:pPr>
          <w:hyperlink w:anchor="_Toc235187980" w:history="1">
            <w:r w:rsidRPr="007068F7">
              <w:rPr>
                <w:rStyle w:val="Hyperlink"/>
                <w:rFonts w:ascii="Times New Roman" w:eastAsiaTheme="majorEastAsia" w:hAnsi="Times New Roman" w:cs="Times New Roman"/>
                <w:i w:val="0"/>
                <w:iCs w:val="0"/>
                <w:noProof/>
              </w:rPr>
              <w:t>2. BỐI CẢNH VÀ ĐIỀU CHỈNH PROPOSAL</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_Toc235187980 \h </w:instrText>
            </w:r>
            <w:r w:rsidRPr="007068F7">
              <w:rPr>
                <w:i w:val="0"/>
                <w:iCs w:val="0"/>
                <w:noProof/>
                <w:webHidden/>
              </w:rPr>
            </w:r>
            <w:r w:rsidRPr="007068F7">
              <w:rPr>
                <w:i w:val="0"/>
                <w:iCs w:val="0"/>
                <w:noProof/>
                <w:webHidden/>
              </w:rPr>
              <w:fldChar w:fldCharType="separate"/>
            </w:r>
            <w:r w:rsidRPr="007068F7">
              <w:rPr>
                <w:i w:val="0"/>
                <w:iCs w:val="0"/>
                <w:noProof/>
                <w:webHidden/>
              </w:rPr>
              <w:t>4</w:t>
            </w:r>
            <w:r w:rsidRPr="007068F7">
              <w:rPr>
                <w:i w:val="0"/>
                <w:iCs w:val="0"/>
                <w:noProof/>
                <w:webHidden/>
              </w:rPr>
              <w:fldChar w:fldCharType="end"/>
            </w:r>
          </w:hyperlink>
        </w:p>
        <w:p w14:paraId="313BBF5B" w14:textId="242D2341" w:rsidR="0014735E" w:rsidRPr="007068F7" w:rsidRDefault="0014735E">
          <w:pPr>
            <w:pStyle w:val="TOC1"/>
            <w:tabs>
              <w:tab w:val="right" w:leader="dot" w:pos="9345"/>
            </w:tabs>
            <w:rPr>
              <w:i w:val="0"/>
              <w:iCs w:val="0"/>
              <w:noProof/>
            </w:rPr>
          </w:pPr>
          <w:hyperlink w:anchor="_Toc235187981" w:history="1">
            <w:r w:rsidRPr="007068F7">
              <w:rPr>
                <w:rStyle w:val="Hyperlink"/>
                <w:rFonts w:ascii="Times New Roman" w:eastAsiaTheme="majorEastAsia" w:hAnsi="Times New Roman" w:cs="Times New Roman"/>
                <w:i w:val="0"/>
                <w:iCs w:val="0"/>
                <w:noProof/>
              </w:rPr>
              <w:t>3. MỤC TIÊU, CÂU HỎI NGHIÊN CỨU VÀ PHẠM VI</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_Toc235187981 \h </w:instrText>
            </w:r>
            <w:r w:rsidRPr="007068F7">
              <w:rPr>
                <w:i w:val="0"/>
                <w:iCs w:val="0"/>
                <w:noProof/>
                <w:webHidden/>
              </w:rPr>
            </w:r>
            <w:r w:rsidRPr="007068F7">
              <w:rPr>
                <w:i w:val="0"/>
                <w:iCs w:val="0"/>
                <w:noProof/>
                <w:webHidden/>
              </w:rPr>
              <w:fldChar w:fldCharType="separate"/>
            </w:r>
            <w:r w:rsidRPr="007068F7">
              <w:rPr>
                <w:i w:val="0"/>
                <w:iCs w:val="0"/>
                <w:noProof/>
                <w:webHidden/>
              </w:rPr>
              <w:t>4</w:t>
            </w:r>
            <w:r w:rsidRPr="007068F7">
              <w:rPr>
                <w:i w:val="0"/>
                <w:iCs w:val="0"/>
                <w:noProof/>
                <w:webHidden/>
              </w:rPr>
              <w:fldChar w:fldCharType="end"/>
            </w:r>
          </w:hyperlink>
        </w:p>
        <w:p w14:paraId="5C28E25E" w14:textId="1F02837E" w:rsidR="0014735E" w:rsidRPr="007068F7" w:rsidRDefault="0014735E">
          <w:pPr>
            <w:pStyle w:val="TOC2"/>
            <w:tabs>
              <w:tab w:val="right" w:leader="dot" w:pos="9345"/>
            </w:tabs>
            <w:rPr>
              <w:noProof/>
            </w:rPr>
          </w:pPr>
          <w:hyperlink w:anchor="_Toc235187982" w:history="1">
            <w:r w:rsidRPr="007068F7">
              <w:rPr>
                <w:rStyle w:val="Hyperlink"/>
                <w:rFonts w:ascii="Times New Roman" w:eastAsiaTheme="majorEastAsia" w:hAnsi="Times New Roman" w:cs="Times New Roman"/>
                <w:noProof/>
              </w:rPr>
              <w:t>3.1. Mục tiêu tổng quát</w:t>
            </w:r>
            <w:r w:rsidRPr="007068F7">
              <w:rPr>
                <w:noProof/>
                <w:webHidden/>
              </w:rPr>
              <w:tab/>
            </w:r>
            <w:r w:rsidRPr="007068F7">
              <w:rPr>
                <w:noProof/>
                <w:webHidden/>
              </w:rPr>
              <w:fldChar w:fldCharType="begin"/>
            </w:r>
            <w:r w:rsidRPr="007068F7">
              <w:rPr>
                <w:noProof/>
                <w:webHidden/>
              </w:rPr>
              <w:instrText xml:space="preserve"> PAGEREF _Toc235187982 \h </w:instrText>
            </w:r>
            <w:r w:rsidRPr="007068F7">
              <w:rPr>
                <w:noProof/>
                <w:webHidden/>
              </w:rPr>
            </w:r>
            <w:r w:rsidRPr="007068F7">
              <w:rPr>
                <w:noProof/>
                <w:webHidden/>
              </w:rPr>
              <w:fldChar w:fldCharType="separate"/>
            </w:r>
            <w:r w:rsidRPr="007068F7">
              <w:rPr>
                <w:noProof/>
                <w:webHidden/>
              </w:rPr>
              <w:t>4</w:t>
            </w:r>
            <w:r w:rsidRPr="007068F7">
              <w:rPr>
                <w:noProof/>
                <w:webHidden/>
              </w:rPr>
              <w:fldChar w:fldCharType="end"/>
            </w:r>
          </w:hyperlink>
        </w:p>
        <w:p w14:paraId="278127F6" w14:textId="1B87A96F" w:rsidR="0014735E" w:rsidRPr="007068F7" w:rsidRDefault="0014735E">
          <w:pPr>
            <w:pStyle w:val="TOC2"/>
            <w:tabs>
              <w:tab w:val="right" w:leader="dot" w:pos="9345"/>
            </w:tabs>
            <w:rPr>
              <w:noProof/>
            </w:rPr>
          </w:pPr>
          <w:hyperlink w:anchor="_Toc235187983" w:history="1">
            <w:r w:rsidRPr="007068F7">
              <w:rPr>
                <w:rStyle w:val="Hyperlink"/>
                <w:rFonts w:ascii="Times New Roman" w:eastAsiaTheme="majorEastAsia" w:hAnsi="Times New Roman" w:cs="Times New Roman"/>
                <w:noProof/>
              </w:rPr>
              <w:t>3.2. M</w:t>
            </w:r>
            <w:r w:rsidRPr="007068F7">
              <w:rPr>
                <w:rStyle w:val="Hyperlink"/>
                <w:rFonts w:ascii="Times New Roman" w:eastAsiaTheme="majorEastAsia" w:hAnsi="Times New Roman" w:cs="Times New Roman"/>
                <w:noProof/>
              </w:rPr>
              <w:t>ụ</w:t>
            </w:r>
            <w:r w:rsidRPr="007068F7">
              <w:rPr>
                <w:rStyle w:val="Hyperlink"/>
                <w:rFonts w:ascii="Times New Roman" w:eastAsiaTheme="majorEastAsia" w:hAnsi="Times New Roman" w:cs="Times New Roman"/>
                <w:noProof/>
              </w:rPr>
              <w:t>c tiêu cụ thể</w:t>
            </w:r>
            <w:r w:rsidRPr="007068F7">
              <w:rPr>
                <w:noProof/>
                <w:webHidden/>
              </w:rPr>
              <w:tab/>
            </w:r>
            <w:r w:rsidRPr="007068F7">
              <w:rPr>
                <w:noProof/>
                <w:webHidden/>
              </w:rPr>
              <w:fldChar w:fldCharType="begin"/>
            </w:r>
            <w:r w:rsidRPr="007068F7">
              <w:rPr>
                <w:noProof/>
                <w:webHidden/>
              </w:rPr>
              <w:instrText xml:space="preserve"> PAGEREF _Toc235187983 \h </w:instrText>
            </w:r>
            <w:r w:rsidRPr="007068F7">
              <w:rPr>
                <w:noProof/>
                <w:webHidden/>
              </w:rPr>
            </w:r>
            <w:r w:rsidRPr="007068F7">
              <w:rPr>
                <w:noProof/>
                <w:webHidden/>
              </w:rPr>
              <w:fldChar w:fldCharType="separate"/>
            </w:r>
            <w:r w:rsidRPr="007068F7">
              <w:rPr>
                <w:noProof/>
                <w:webHidden/>
              </w:rPr>
              <w:t>4</w:t>
            </w:r>
            <w:r w:rsidRPr="007068F7">
              <w:rPr>
                <w:noProof/>
                <w:webHidden/>
              </w:rPr>
              <w:fldChar w:fldCharType="end"/>
            </w:r>
          </w:hyperlink>
        </w:p>
        <w:p w14:paraId="20E6CCDB" w14:textId="2F073620" w:rsidR="0014735E" w:rsidRPr="007068F7" w:rsidRDefault="0014735E">
          <w:pPr>
            <w:pStyle w:val="TOC2"/>
            <w:tabs>
              <w:tab w:val="right" w:leader="dot" w:pos="9345"/>
            </w:tabs>
            <w:rPr>
              <w:noProof/>
            </w:rPr>
          </w:pPr>
          <w:hyperlink w:anchor="_Toc235187984" w:history="1">
            <w:r w:rsidRPr="007068F7">
              <w:rPr>
                <w:rStyle w:val="Hyperlink"/>
                <w:rFonts w:ascii="Times New Roman" w:eastAsiaTheme="majorEastAsia" w:hAnsi="Times New Roman" w:cs="Times New Roman"/>
                <w:noProof/>
              </w:rPr>
              <w:t>3.3. Câu hỏi nghiên cứu</w:t>
            </w:r>
            <w:r w:rsidRPr="007068F7">
              <w:rPr>
                <w:noProof/>
                <w:webHidden/>
              </w:rPr>
              <w:tab/>
            </w:r>
            <w:r w:rsidRPr="007068F7">
              <w:rPr>
                <w:noProof/>
                <w:webHidden/>
              </w:rPr>
              <w:fldChar w:fldCharType="begin"/>
            </w:r>
            <w:r w:rsidRPr="007068F7">
              <w:rPr>
                <w:noProof/>
                <w:webHidden/>
              </w:rPr>
              <w:instrText xml:space="preserve"> PAGEREF _Toc235187984 \h </w:instrText>
            </w:r>
            <w:r w:rsidRPr="007068F7">
              <w:rPr>
                <w:noProof/>
                <w:webHidden/>
              </w:rPr>
            </w:r>
            <w:r w:rsidRPr="007068F7">
              <w:rPr>
                <w:noProof/>
                <w:webHidden/>
              </w:rPr>
              <w:fldChar w:fldCharType="separate"/>
            </w:r>
            <w:r w:rsidRPr="007068F7">
              <w:rPr>
                <w:noProof/>
                <w:webHidden/>
              </w:rPr>
              <w:t>5</w:t>
            </w:r>
            <w:r w:rsidRPr="007068F7">
              <w:rPr>
                <w:noProof/>
                <w:webHidden/>
              </w:rPr>
              <w:fldChar w:fldCharType="end"/>
            </w:r>
          </w:hyperlink>
        </w:p>
        <w:p w14:paraId="514DA1C8" w14:textId="15232538" w:rsidR="0014735E" w:rsidRPr="007068F7" w:rsidRDefault="0014735E">
          <w:pPr>
            <w:pStyle w:val="TOC2"/>
            <w:tabs>
              <w:tab w:val="right" w:leader="dot" w:pos="9345"/>
            </w:tabs>
            <w:rPr>
              <w:noProof/>
            </w:rPr>
          </w:pPr>
          <w:hyperlink w:anchor="_Toc235187985" w:history="1">
            <w:r w:rsidRPr="007068F7">
              <w:rPr>
                <w:rStyle w:val="Hyperlink"/>
                <w:rFonts w:ascii="Times New Roman" w:eastAsiaTheme="majorEastAsia" w:hAnsi="Times New Roman" w:cs="Times New Roman"/>
                <w:noProof/>
              </w:rPr>
              <w:t>3.4. Phạm vi và ngoài phạm vi</w:t>
            </w:r>
            <w:r w:rsidRPr="007068F7">
              <w:rPr>
                <w:noProof/>
                <w:webHidden/>
              </w:rPr>
              <w:tab/>
            </w:r>
            <w:r w:rsidRPr="007068F7">
              <w:rPr>
                <w:noProof/>
                <w:webHidden/>
              </w:rPr>
              <w:fldChar w:fldCharType="begin"/>
            </w:r>
            <w:r w:rsidRPr="007068F7">
              <w:rPr>
                <w:noProof/>
                <w:webHidden/>
              </w:rPr>
              <w:instrText xml:space="preserve"> PAGEREF _Toc235187985 \h </w:instrText>
            </w:r>
            <w:r w:rsidRPr="007068F7">
              <w:rPr>
                <w:noProof/>
                <w:webHidden/>
              </w:rPr>
            </w:r>
            <w:r w:rsidRPr="007068F7">
              <w:rPr>
                <w:noProof/>
                <w:webHidden/>
              </w:rPr>
              <w:fldChar w:fldCharType="separate"/>
            </w:r>
            <w:r w:rsidRPr="007068F7">
              <w:rPr>
                <w:noProof/>
                <w:webHidden/>
              </w:rPr>
              <w:t>5</w:t>
            </w:r>
            <w:r w:rsidRPr="007068F7">
              <w:rPr>
                <w:noProof/>
                <w:webHidden/>
              </w:rPr>
              <w:fldChar w:fldCharType="end"/>
            </w:r>
          </w:hyperlink>
        </w:p>
        <w:p w14:paraId="2A4466A6" w14:textId="3CDD4749" w:rsidR="0014735E" w:rsidRPr="007068F7" w:rsidRDefault="0014735E">
          <w:pPr>
            <w:pStyle w:val="TOC1"/>
            <w:tabs>
              <w:tab w:val="right" w:leader="dot" w:pos="9345"/>
            </w:tabs>
            <w:rPr>
              <w:i w:val="0"/>
              <w:iCs w:val="0"/>
              <w:noProof/>
            </w:rPr>
          </w:pPr>
          <w:hyperlink w:anchor="_Toc235187986" w:history="1">
            <w:r w:rsidRPr="007068F7">
              <w:rPr>
                <w:rStyle w:val="Hyperlink"/>
                <w:rFonts w:ascii="Times New Roman" w:eastAsiaTheme="majorEastAsia" w:hAnsi="Times New Roman" w:cs="Times New Roman"/>
                <w:i w:val="0"/>
                <w:iCs w:val="0"/>
                <w:noProof/>
              </w:rPr>
              <w:t>4. ĐỐI TƯỢNG NGHIÊN CỨU VÀ QUY TẮC CHỌN DOANH NGHIỆP</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_Toc235187986 \h </w:instrText>
            </w:r>
            <w:r w:rsidRPr="007068F7">
              <w:rPr>
                <w:i w:val="0"/>
                <w:iCs w:val="0"/>
                <w:noProof/>
                <w:webHidden/>
              </w:rPr>
            </w:r>
            <w:r w:rsidRPr="007068F7">
              <w:rPr>
                <w:i w:val="0"/>
                <w:iCs w:val="0"/>
                <w:noProof/>
                <w:webHidden/>
              </w:rPr>
              <w:fldChar w:fldCharType="separate"/>
            </w:r>
            <w:r w:rsidRPr="007068F7">
              <w:rPr>
                <w:i w:val="0"/>
                <w:iCs w:val="0"/>
                <w:noProof/>
                <w:webHidden/>
              </w:rPr>
              <w:t>5</w:t>
            </w:r>
            <w:r w:rsidRPr="007068F7">
              <w:rPr>
                <w:i w:val="0"/>
                <w:iCs w:val="0"/>
                <w:noProof/>
                <w:webHidden/>
              </w:rPr>
              <w:fldChar w:fldCharType="end"/>
            </w:r>
          </w:hyperlink>
        </w:p>
        <w:p w14:paraId="1D22C4D9" w14:textId="183C6901" w:rsidR="0014735E" w:rsidRPr="007068F7" w:rsidRDefault="0014735E">
          <w:pPr>
            <w:pStyle w:val="TOC1"/>
            <w:tabs>
              <w:tab w:val="right" w:leader="dot" w:pos="9345"/>
            </w:tabs>
            <w:rPr>
              <w:i w:val="0"/>
              <w:iCs w:val="0"/>
              <w:noProof/>
            </w:rPr>
          </w:pPr>
          <w:hyperlink w:anchor="_Toc235187987" w:history="1">
            <w:r w:rsidRPr="007068F7">
              <w:rPr>
                <w:rStyle w:val="Hyperlink"/>
                <w:rFonts w:ascii="Times New Roman" w:eastAsiaTheme="majorEastAsia" w:hAnsi="Times New Roman" w:cs="Times New Roman"/>
                <w:i w:val="0"/>
                <w:iCs w:val="0"/>
                <w:noProof/>
              </w:rPr>
              <w:t>5. KIẾN TRÚC TỔNG THỂ VÀ LUỒNG DỮ LIỆU</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_Toc235187987 \h </w:instrText>
            </w:r>
            <w:r w:rsidRPr="007068F7">
              <w:rPr>
                <w:i w:val="0"/>
                <w:iCs w:val="0"/>
                <w:noProof/>
                <w:webHidden/>
              </w:rPr>
            </w:r>
            <w:r w:rsidRPr="007068F7">
              <w:rPr>
                <w:i w:val="0"/>
                <w:iCs w:val="0"/>
                <w:noProof/>
                <w:webHidden/>
              </w:rPr>
              <w:fldChar w:fldCharType="separate"/>
            </w:r>
            <w:r w:rsidRPr="007068F7">
              <w:rPr>
                <w:i w:val="0"/>
                <w:iCs w:val="0"/>
                <w:noProof/>
                <w:webHidden/>
              </w:rPr>
              <w:t>6</w:t>
            </w:r>
            <w:r w:rsidRPr="007068F7">
              <w:rPr>
                <w:i w:val="0"/>
                <w:iCs w:val="0"/>
                <w:noProof/>
                <w:webHidden/>
              </w:rPr>
              <w:fldChar w:fldCharType="end"/>
            </w:r>
          </w:hyperlink>
        </w:p>
        <w:p w14:paraId="59E68ACD" w14:textId="503D818D" w:rsidR="0014735E" w:rsidRPr="007068F7" w:rsidRDefault="0014735E">
          <w:pPr>
            <w:pStyle w:val="TOC2"/>
            <w:tabs>
              <w:tab w:val="right" w:leader="dot" w:pos="9345"/>
            </w:tabs>
            <w:rPr>
              <w:noProof/>
            </w:rPr>
          </w:pPr>
          <w:hyperlink w:anchor="_Toc235187988" w:history="1">
            <w:r w:rsidRPr="007068F7">
              <w:rPr>
                <w:rStyle w:val="Hyperlink"/>
                <w:rFonts w:ascii="Times New Roman" w:eastAsiaTheme="majorEastAsia" w:hAnsi="Times New Roman" w:cs="Times New Roman"/>
                <w:noProof/>
              </w:rPr>
              <w:t>5.1. Các thành phần chính</w:t>
            </w:r>
            <w:r w:rsidRPr="007068F7">
              <w:rPr>
                <w:noProof/>
                <w:webHidden/>
              </w:rPr>
              <w:tab/>
            </w:r>
            <w:r w:rsidRPr="007068F7">
              <w:rPr>
                <w:noProof/>
                <w:webHidden/>
              </w:rPr>
              <w:fldChar w:fldCharType="begin"/>
            </w:r>
            <w:r w:rsidRPr="007068F7">
              <w:rPr>
                <w:noProof/>
                <w:webHidden/>
              </w:rPr>
              <w:instrText xml:space="preserve"> PAGEREF _Toc235187988 \h </w:instrText>
            </w:r>
            <w:r w:rsidRPr="007068F7">
              <w:rPr>
                <w:noProof/>
                <w:webHidden/>
              </w:rPr>
            </w:r>
            <w:r w:rsidRPr="007068F7">
              <w:rPr>
                <w:noProof/>
                <w:webHidden/>
              </w:rPr>
              <w:fldChar w:fldCharType="separate"/>
            </w:r>
            <w:r w:rsidRPr="007068F7">
              <w:rPr>
                <w:noProof/>
                <w:webHidden/>
              </w:rPr>
              <w:t>6</w:t>
            </w:r>
            <w:r w:rsidRPr="007068F7">
              <w:rPr>
                <w:noProof/>
                <w:webHidden/>
              </w:rPr>
              <w:fldChar w:fldCharType="end"/>
            </w:r>
          </w:hyperlink>
        </w:p>
        <w:p w14:paraId="7C67CFBB" w14:textId="2A2DA41B" w:rsidR="0014735E" w:rsidRPr="007068F7" w:rsidRDefault="0014735E">
          <w:pPr>
            <w:pStyle w:val="TOC1"/>
            <w:tabs>
              <w:tab w:val="right" w:leader="dot" w:pos="9345"/>
            </w:tabs>
            <w:rPr>
              <w:i w:val="0"/>
              <w:iCs w:val="0"/>
              <w:noProof/>
            </w:rPr>
          </w:pPr>
          <w:hyperlink w:anchor="_Toc235187989" w:history="1">
            <w:r w:rsidRPr="007068F7">
              <w:rPr>
                <w:rStyle w:val="Hyperlink"/>
                <w:rFonts w:ascii="Times New Roman" w:eastAsiaTheme="majorEastAsia" w:hAnsi="Times New Roman" w:cs="Times New Roman"/>
                <w:i w:val="0"/>
                <w:iCs w:val="0"/>
                <w:noProof/>
              </w:rPr>
              <w:t>6. KẾ HOẠCH THU THẬP DỮ LIỆU</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_Toc235187989 \h </w:instrText>
            </w:r>
            <w:r w:rsidRPr="007068F7">
              <w:rPr>
                <w:i w:val="0"/>
                <w:iCs w:val="0"/>
                <w:noProof/>
                <w:webHidden/>
              </w:rPr>
            </w:r>
            <w:r w:rsidRPr="007068F7">
              <w:rPr>
                <w:i w:val="0"/>
                <w:iCs w:val="0"/>
                <w:noProof/>
                <w:webHidden/>
              </w:rPr>
              <w:fldChar w:fldCharType="separate"/>
            </w:r>
            <w:r w:rsidRPr="007068F7">
              <w:rPr>
                <w:i w:val="0"/>
                <w:iCs w:val="0"/>
                <w:noProof/>
                <w:webHidden/>
              </w:rPr>
              <w:t>6</w:t>
            </w:r>
            <w:r w:rsidRPr="007068F7">
              <w:rPr>
                <w:i w:val="0"/>
                <w:iCs w:val="0"/>
                <w:noProof/>
                <w:webHidden/>
              </w:rPr>
              <w:fldChar w:fldCharType="end"/>
            </w:r>
          </w:hyperlink>
        </w:p>
        <w:p w14:paraId="35994367" w14:textId="12E7D8D6" w:rsidR="0014735E" w:rsidRPr="007068F7" w:rsidRDefault="0014735E">
          <w:pPr>
            <w:pStyle w:val="TOC2"/>
            <w:tabs>
              <w:tab w:val="right" w:leader="dot" w:pos="9345"/>
            </w:tabs>
            <w:rPr>
              <w:noProof/>
            </w:rPr>
          </w:pPr>
          <w:hyperlink w:anchor="_Toc235187990" w:history="1">
            <w:r w:rsidRPr="007068F7">
              <w:rPr>
                <w:rStyle w:val="Hyperlink"/>
                <w:rFonts w:ascii="Times New Roman" w:eastAsiaTheme="majorEastAsia" w:hAnsi="Times New Roman" w:cs="Times New Roman"/>
                <w:noProof/>
              </w:rPr>
              <w:t xml:space="preserve">6.1. Luồng A </w:t>
            </w:r>
            <w:r w:rsidR="003F5B6A">
              <w:rPr>
                <w:rStyle w:val="Hyperlink"/>
                <w:rFonts w:ascii="Times New Roman" w:eastAsiaTheme="majorEastAsia" w:hAnsi="Times New Roman" w:cs="Times New Roman"/>
                <w:noProof/>
              </w:rPr>
              <w:t>-</w:t>
            </w:r>
            <w:r w:rsidRPr="007068F7">
              <w:rPr>
                <w:rStyle w:val="Hyperlink"/>
                <w:rFonts w:ascii="Times New Roman" w:eastAsiaTheme="majorEastAsia" w:hAnsi="Times New Roman" w:cs="Times New Roman"/>
                <w:noProof/>
              </w:rPr>
              <w:t>Dữ liệu macro GSO</w:t>
            </w:r>
            <w:r w:rsidRPr="007068F7">
              <w:rPr>
                <w:noProof/>
                <w:webHidden/>
              </w:rPr>
              <w:tab/>
            </w:r>
            <w:r w:rsidRPr="007068F7">
              <w:rPr>
                <w:noProof/>
                <w:webHidden/>
              </w:rPr>
              <w:fldChar w:fldCharType="begin"/>
            </w:r>
            <w:r w:rsidRPr="007068F7">
              <w:rPr>
                <w:noProof/>
                <w:webHidden/>
              </w:rPr>
              <w:instrText xml:space="preserve"> PAGEREF _Toc235187990 \h </w:instrText>
            </w:r>
            <w:r w:rsidRPr="007068F7">
              <w:rPr>
                <w:noProof/>
                <w:webHidden/>
              </w:rPr>
            </w:r>
            <w:r w:rsidRPr="007068F7">
              <w:rPr>
                <w:noProof/>
                <w:webHidden/>
              </w:rPr>
              <w:fldChar w:fldCharType="separate"/>
            </w:r>
            <w:r w:rsidRPr="007068F7">
              <w:rPr>
                <w:noProof/>
                <w:webHidden/>
              </w:rPr>
              <w:t>6</w:t>
            </w:r>
            <w:r w:rsidRPr="007068F7">
              <w:rPr>
                <w:noProof/>
                <w:webHidden/>
              </w:rPr>
              <w:fldChar w:fldCharType="end"/>
            </w:r>
          </w:hyperlink>
        </w:p>
        <w:p w14:paraId="53BB93AB" w14:textId="49DDE19A" w:rsidR="0014735E" w:rsidRPr="007068F7" w:rsidRDefault="0014735E">
          <w:pPr>
            <w:pStyle w:val="TOC2"/>
            <w:tabs>
              <w:tab w:val="right" w:leader="dot" w:pos="9345"/>
            </w:tabs>
            <w:rPr>
              <w:noProof/>
            </w:rPr>
          </w:pPr>
          <w:hyperlink w:anchor="_Toc235187991" w:history="1">
            <w:r w:rsidRPr="007068F7">
              <w:rPr>
                <w:rStyle w:val="Hyperlink"/>
                <w:rFonts w:ascii="Times New Roman" w:eastAsiaTheme="majorEastAsia" w:hAnsi="Times New Roman" w:cs="Times New Roman"/>
                <w:noProof/>
              </w:rPr>
              <w:t xml:space="preserve">6.2. Luồng B </w:t>
            </w:r>
            <w:r w:rsidR="003F5B6A">
              <w:rPr>
                <w:rStyle w:val="Hyperlink"/>
                <w:rFonts w:ascii="Times New Roman" w:eastAsiaTheme="majorEastAsia" w:hAnsi="Times New Roman" w:cs="Times New Roman"/>
                <w:noProof/>
              </w:rPr>
              <w:t>-</w:t>
            </w:r>
            <w:r w:rsidRPr="007068F7">
              <w:rPr>
                <w:rStyle w:val="Hyperlink"/>
                <w:rFonts w:ascii="Times New Roman" w:eastAsiaTheme="majorEastAsia" w:hAnsi="Times New Roman" w:cs="Times New Roman"/>
                <w:noProof/>
              </w:rPr>
              <w:t>Dữ liệu doanh nghiệp</w:t>
            </w:r>
            <w:r w:rsidRPr="007068F7">
              <w:rPr>
                <w:noProof/>
                <w:webHidden/>
              </w:rPr>
              <w:tab/>
            </w:r>
            <w:r w:rsidRPr="007068F7">
              <w:rPr>
                <w:noProof/>
                <w:webHidden/>
              </w:rPr>
              <w:fldChar w:fldCharType="begin"/>
            </w:r>
            <w:r w:rsidRPr="007068F7">
              <w:rPr>
                <w:noProof/>
                <w:webHidden/>
              </w:rPr>
              <w:instrText xml:space="preserve"> PAGEREF _Toc235187991 \h </w:instrText>
            </w:r>
            <w:r w:rsidRPr="007068F7">
              <w:rPr>
                <w:noProof/>
                <w:webHidden/>
              </w:rPr>
            </w:r>
            <w:r w:rsidRPr="007068F7">
              <w:rPr>
                <w:noProof/>
                <w:webHidden/>
              </w:rPr>
              <w:fldChar w:fldCharType="separate"/>
            </w:r>
            <w:r w:rsidRPr="007068F7">
              <w:rPr>
                <w:noProof/>
                <w:webHidden/>
              </w:rPr>
              <w:t>7</w:t>
            </w:r>
            <w:r w:rsidRPr="007068F7">
              <w:rPr>
                <w:noProof/>
                <w:webHidden/>
              </w:rPr>
              <w:fldChar w:fldCharType="end"/>
            </w:r>
          </w:hyperlink>
        </w:p>
        <w:p w14:paraId="5E1CEB60" w14:textId="7A81E9A3" w:rsidR="0014735E" w:rsidRPr="007068F7" w:rsidRDefault="0014735E">
          <w:pPr>
            <w:pStyle w:val="TOC2"/>
            <w:tabs>
              <w:tab w:val="right" w:leader="dot" w:pos="9345"/>
            </w:tabs>
            <w:rPr>
              <w:noProof/>
            </w:rPr>
          </w:pPr>
          <w:hyperlink w:anchor="_Toc235187992" w:history="1">
            <w:r w:rsidRPr="007068F7">
              <w:rPr>
                <w:rStyle w:val="Hyperlink"/>
                <w:rFonts w:ascii="Times New Roman" w:eastAsiaTheme="majorEastAsia" w:hAnsi="Times New Roman" w:cs="Times New Roman"/>
                <w:noProof/>
              </w:rPr>
              <w:t xml:space="preserve">6.3. Luồng C </w:t>
            </w:r>
            <w:r w:rsidR="003F5B6A">
              <w:rPr>
                <w:rStyle w:val="Hyperlink"/>
                <w:rFonts w:ascii="Times New Roman" w:eastAsiaTheme="majorEastAsia" w:hAnsi="Times New Roman" w:cs="Times New Roman"/>
                <w:noProof/>
              </w:rPr>
              <w:t>-</w:t>
            </w:r>
            <w:r w:rsidRPr="007068F7">
              <w:rPr>
                <w:rStyle w:val="Hyperlink"/>
                <w:rFonts w:ascii="Times New Roman" w:eastAsiaTheme="majorEastAsia" w:hAnsi="Times New Roman" w:cs="Times New Roman"/>
                <w:noProof/>
              </w:rPr>
              <w:t>Dữ liệu OECD</w:t>
            </w:r>
            <w:r w:rsidRPr="007068F7">
              <w:rPr>
                <w:noProof/>
                <w:webHidden/>
              </w:rPr>
              <w:tab/>
            </w:r>
            <w:r w:rsidRPr="007068F7">
              <w:rPr>
                <w:noProof/>
                <w:webHidden/>
              </w:rPr>
              <w:fldChar w:fldCharType="begin"/>
            </w:r>
            <w:r w:rsidRPr="007068F7">
              <w:rPr>
                <w:noProof/>
                <w:webHidden/>
              </w:rPr>
              <w:instrText xml:space="preserve"> PAGEREF _Toc235187992 \h </w:instrText>
            </w:r>
            <w:r w:rsidRPr="007068F7">
              <w:rPr>
                <w:noProof/>
                <w:webHidden/>
              </w:rPr>
            </w:r>
            <w:r w:rsidRPr="007068F7">
              <w:rPr>
                <w:noProof/>
                <w:webHidden/>
              </w:rPr>
              <w:fldChar w:fldCharType="separate"/>
            </w:r>
            <w:r w:rsidRPr="007068F7">
              <w:rPr>
                <w:noProof/>
                <w:webHidden/>
              </w:rPr>
              <w:t>7</w:t>
            </w:r>
            <w:r w:rsidRPr="007068F7">
              <w:rPr>
                <w:noProof/>
                <w:webHidden/>
              </w:rPr>
              <w:fldChar w:fldCharType="end"/>
            </w:r>
          </w:hyperlink>
        </w:p>
        <w:p w14:paraId="167E9D11" w14:textId="76B29E52" w:rsidR="0014735E" w:rsidRPr="007068F7" w:rsidRDefault="0014735E">
          <w:pPr>
            <w:pStyle w:val="TOC2"/>
            <w:tabs>
              <w:tab w:val="right" w:leader="dot" w:pos="9345"/>
            </w:tabs>
            <w:rPr>
              <w:noProof/>
            </w:rPr>
          </w:pPr>
          <w:hyperlink w:anchor="_Toc235187993" w:history="1">
            <w:r w:rsidRPr="007068F7">
              <w:rPr>
                <w:rStyle w:val="Hyperlink"/>
                <w:rFonts w:ascii="Times New Roman" w:eastAsiaTheme="majorEastAsia" w:hAnsi="Times New Roman" w:cs="Times New Roman"/>
                <w:noProof/>
              </w:rPr>
              <w:t>6.4. Metadata và provenance bắt buộc</w:t>
            </w:r>
            <w:r w:rsidRPr="007068F7">
              <w:rPr>
                <w:noProof/>
                <w:webHidden/>
              </w:rPr>
              <w:tab/>
            </w:r>
            <w:r w:rsidRPr="007068F7">
              <w:rPr>
                <w:noProof/>
                <w:webHidden/>
              </w:rPr>
              <w:fldChar w:fldCharType="begin"/>
            </w:r>
            <w:r w:rsidRPr="007068F7">
              <w:rPr>
                <w:noProof/>
                <w:webHidden/>
              </w:rPr>
              <w:instrText xml:space="preserve"> PAGEREF _Toc235187993 \h </w:instrText>
            </w:r>
            <w:r w:rsidRPr="007068F7">
              <w:rPr>
                <w:noProof/>
                <w:webHidden/>
              </w:rPr>
            </w:r>
            <w:r w:rsidRPr="007068F7">
              <w:rPr>
                <w:noProof/>
                <w:webHidden/>
              </w:rPr>
              <w:fldChar w:fldCharType="separate"/>
            </w:r>
            <w:r w:rsidRPr="007068F7">
              <w:rPr>
                <w:noProof/>
                <w:webHidden/>
              </w:rPr>
              <w:t>7</w:t>
            </w:r>
            <w:r w:rsidRPr="007068F7">
              <w:rPr>
                <w:noProof/>
                <w:webHidden/>
              </w:rPr>
              <w:fldChar w:fldCharType="end"/>
            </w:r>
          </w:hyperlink>
        </w:p>
        <w:p w14:paraId="125C4AD4" w14:textId="276731A9" w:rsidR="0014735E" w:rsidRPr="007068F7" w:rsidRDefault="0014735E">
          <w:pPr>
            <w:pStyle w:val="TOC1"/>
            <w:tabs>
              <w:tab w:val="right" w:leader="dot" w:pos="9345"/>
            </w:tabs>
            <w:rPr>
              <w:i w:val="0"/>
              <w:iCs w:val="0"/>
              <w:noProof/>
            </w:rPr>
          </w:pPr>
          <w:hyperlink w:anchor="_Toc235187994" w:history="1">
            <w:r w:rsidRPr="007068F7">
              <w:rPr>
                <w:rStyle w:val="Hyperlink"/>
                <w:rFonts w:ascii="Times New Roman" w:eastAsiaTheme="majorEastAsia" w:hAnsi="Times New Roman" w:cs="Times New Roman"/>
                <w:i w:val="0"/>
                <w:iCs w:val="0"/>
                <w:noProof/>
              </w:rPr>
              <w:t>7. XỬ LÝ DỮ LIỆU VÀ BỘ CHỈ TIÊU</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_Toc235187994 \h </w:instrText>
            </w:r>
            <w:r w:rsidRPr="007068F7">
              <w:rPr>
                <w:i w:val="0"/>
                <w:iCs w:val="0"/>
                <w:noProof/>
                <w:webHidden/>
              </w:rPr>
            </w:r>
            <w:r w:rsidRPr="007068F7">
              <w:rPr>
                <w:i w:val="0"/>
                <w:iCs w:val="0"/>
                <w:noProof/>
                <w:webHidden/>
              </w:rPr>
              <w:fldChar w:fldCharType="separate"/>
            </w:r>
            <w:r w:rsidRPr="007068F7">
              <w:rPr>
                <w:i w:val="0"/>
                <w:iCs w:val="0"/>
                <w:noProof/>
                <w:webHidden/>
              </w:rPr>
              <w:t>7</w:t>
            </w:r>
            <w:r w:rsidRPr="007068F7">
              <w:rPr>
                <w:i w:val="0"/>
                <w:iCs w:val="0"/>
                <w:noProof/>
                <w:webHidden/>
              </w:rPr>
              <w:fldChar w:fldCharType="end"/>
            </w:r>
          </w:hyperlink>
        </w:p>
        <w:p w14:paraId="79AF5C96" w14:textId="4D3FAAB9" w:rsidR="0014735E" w:rsidRPr="007068F7" w:rsidRDefault="0014735E">
          <w:pPr>
            <w:pStyle w:val="TOC2"/>
            <w:tabs>
              <w:tab w:val="right" w:leader="dot" w:pos="9345"/>
            </w:tabs>
            <w:rPr>
              <w:noProof/>
            </w:rPr>
          </w:pPr>
          <w:hyperlink w:anchor="_Toc235187995" w:history="1">
            <w:r w:rsidRPr="007068F7">
              <w:rPr>
                <w:rStyle w:val="Hyperlink"/>
                <w:rFonts w:ascii="Times New Roman" w:eastAsiaTheme="majorEastAsia" w:hAnsi="Times New Roman" w:cs="Times New Roman"/>
                <w:noProof/>
              </w:rPr>
              <w:t>7.1. Quy trình làm sạch</w:t>
            </w:r>
            <w:r w:rsidRPr="007068F7">
              <w:rPr>
                <w:noProof/>
                <w:webHidden/>
              </w:rPr>
              <w:tab/>
            </w:r>
            <w:r w:rsidRPr="007068F7">
              <w:rPr>
                <w:noProof/>
                <w:webHidden/>
              </w:rPr>
              <w:fldChar w:fldCharType="begin"/>
            </w:r>
            <w:r w:rsidRPr="007068F7">
              <w:rPr>
                <w:noProof/>
                <w:webHidden/>
              </w:rPr>
              <w:instrText xml:space="preserve"> PAGEREF _Toc235187995 \h </w:instrText>
            </w:r>
            <w:r w:rsidRPr="007068F7">
              <w:rPr>
                <w:noProof/>
                <w:webHidden/>
              </w:rPr>
            </w:r>
            <w:r w:rsidRPr="007068F7">
              <w:rPr>
                <w:noProof/>
                <w:webHidden/>
              </w:rPr>
              <w:fldChar w:fldCharType="separate"/>
            </w:r>
            <w:r w:rsidRPr="007068F7">
              <w:rPr>
                <w:noProof/>
                <w:webHidden/>
              </w:rPr>
              <w:t>7</w:t>
            </w:r>
            <w:r w:rsidRPr="007068F7">
              <w:rPr>
                <w:noProof/>
                <w:webHidden/>
              </w:rPr>
              <w:fldChar w:fldCharType="end"/>
            </w:r>
          </w:hyperlink>
        </w:p>
        <w:p w14:paraId="577FE1D3" w14:textId="7D950E16" w:rsidR="0014735E" w:rsidRPr="007068F7" w:rsidRDefault="0014735E">
          <w:pPr>
            <w:pStyle w:val="TOC2"/>
            <w:tabs>
              <w:tab w:val="right" w:leader="dot" w:pos="9345"/>
            </w:tabs>
            <w:rPr>
              <w:noProof/>
            </w:rPr>
          </w:pPr>
          <w:hyperlink w:anchor="_Toc235187996" w:history="1">
            <w:r w:rsidRPr="007068F7">
              <w:rPr>
                <w:rStyle w:val="Hyperlink"/>
                <w:rFonts w:ascii="Times New Roman" w:eastAsiaTheme="majorEastAsia" w:hAnsi="Times New Roman" w:cs="Times New Roman"/>
                <w:noProof/>
              </w:rPr>
              <w:t>7.2. Bộ chỉ tiêu VDEI Manufacturing</w:t>
            </w:r>
            <w:r w:rsidRPr="007068F7">
              <w:rPr>
                <w:noProof/>
                <w:webHidden/>
              </w:rPr>
              <w:tab/>
            </w:r>
            <w:r w:rsidRPr="007068F7">
              <w:rPr>
                <w:noProof/>
                <w:webHidden/>
              </w:rPr>
              <w:fldChar w:fldCharType="begin"/>
            </w:r>
            <w:r w:rsidRPr="007068F7">
              <w:rPr>
                <w:noProof/>
                <w:webHidden/>
              </w:rPr>
              <w:instrText xml:space="preserve"> PAGEREF _Toc235187996 \h </w:instrText>
            </w:r>
            <w:r w:rsidRPr="007068F7">
              <w:rPr>
                <w:noProof/>
                <w:webHidden/>
              </w:rPr>
            </w:r>
            <w:r w:rsidRPr="007068F7">
              <w:rPr>
                <w:noProof/>
                <w:webHidden/>
              </w:rPr>
              <w:fldChar w:fldCharType="separate"/>
            </w:r>
            <w:r w:rsidRPr="007068F7">
              <w:rPr>
                <w:noProof/>
                <w:webHidden/>
              </w:rPr>
              <w:t>8</w:t>
            </w:r>
            <w:r w:rsidRPr="007068F7">
              <w:rPr>
                <w:noProof/>
                <w:webHidden/>
              </w:rPr>
              <w:fldChar w:fldCharType="end"/>
            </w:r>
          </w:hyperlink>
        </w:p>
        <w:p w14:paraId="600734BE" w14:textId="722A4F65" w:rsidR="0014735E" w:rsidRPr="007068F7" w:rsidRDefault="0014735E">
          <w:pPr>
            <w:pStyle w:val="TOC2"/>
            <w:tabs>
              <w:tab w:val="right" w:leader="dot" w:pos="9345"/>
            </w:tabs>
            <w:rPr>
              <w:noProof/>
            </w:rPr>
          </w:pPr>
          <w:hyperlink w:anchor="_Toc235187997" w:history="1">
            <w:r w:rsidRPr="007068F7">
              <w:rPr>
                <w:rStyle w:val="Hyperlink"/>
                <w:rFonts w:ascii="Times New Roman" w:eastAsiaTheme="majorEastAsia" w:hAnsi="Times New Roman" w:cs="Times New Roman"/>
                <w:noProof/>
              </w:rPr>
              <w:t>7.3. Công thức ước lượng</w:t>
            </w:r>
            <w:r w:rsidRPr="007068F7">
              <w:rPr>
                <w:noProof/>
                <w:webHidden/>
              </w:rPr>
              <w:tab/>
            </w:r>
            <w:r w:rsidRPr="007068F7">
              <w:rPr>
                <w:noProof/>
                <w:webHidden/>
              </w:rPr>
              <w:fldChar w:fldCharType="begin"/>
            </w:r>
            <w:r w:rsidRPr="007068F7">
              <w:rPr>
                <w:noProof/>
                <w:webHidden/>
              </w:rPr>
              <w:instrText xml:space="preserve"> PAGEREF _Toc235187997 \h </w:instrText>
            </w:r>
            <w:r w:rsidRPr="007068F7">
              <w:rPr>
                <w:noProof/>
                <w:webHidden/>
              </w:rPr>
            </w:r>
            <w:r w:rsidRPr="007068F7">
              <w:rPr>
                <w:noProof/>
                <w:webHidden/>
              </w:rPr>
              <w:fldChar w:fldCharType="separate"/>
            </w:r>
            <w:r w:rsidRPr="007068F7">
              <w:rPr>
                <w:noProof/>
                <w:webHidden/>
              </w:rPr>
              <w:t>8</w:t>
            </w:r>
            <w:r w:rsidRPr="007068F7">
              <w:rPr>
                <w:noProof/>
                <w:webHidden/>
              </w:rPr>
              <w:fldChar w:fldCharType="end"/>
            </w:r>
          </w:hyperlink>
        </w:p>
        <w:p w14:paraId="0F7F35BE" w14:textId="6FBCBDDB" w:rsidR="0014735E" w:rsidRPr="007068F7" w:rsidRDefault="0014735E">
          <w:pPr>
            <w:pStyle w:val="TOC1"/>
            <w:tabs>
              <w:tab w:val="right" w:leader="dot" w:pos="9345"/>
            </w:tabs>
            <w:rPr>
              <w:i w:val="0"/>
              <w:iCs w:val="0"/>
              <w:noProof/>
            </w:rPr>
          </w:pPr>
          <w:hyperlink w:anchor="_Toc235187998" w:history="1">
            <w:r w:rsidRPr="007068F7">
              <w:rPr>
                <w:rStyle w:val="Hyperlink"/>
                <w:rFonts w:ascii="Times New Roman" w:eastAsiaTheme="majorEastAsia" w:hAnsi="Times New Roman" w:cs="Times New Roman"/>
                <w:i w:val="0"/>
                <w:iCs w:val="0"/>
                <w:noProof/>
              </w:rPr>
              <w:t>8. MÔ HÌNH DỮ LIỆU VÀ API</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_Toc235187998 \h </w:instrText>
            </w:r>
            <w:r w:rsidRPr="007068F7">
              <w:rPr>
                <w:i w:val="0"/>
                <w:iCs w:val="0"/>
                <w:noProof/>
                <w:webHidden/>
              </w:rPr>
            </w:r>
            <w:r w:rsidRPr="007068F7">
              <w:rPr>
                <w:i w:val="0"/>
                <w:iCs w:val="0"/>
                <w:noProof/>
                <w:webHidden/>
              </w:rPr>
              <w:fldChar w:fldCharType="separate"/>
            </w:r>
            <w:r w:rsidRPr="007068F7">
              <w:rPr>
                <w:i w:val="0"/>
                <w:iCs w:val="0"/>
                <w:noProof/>
                <w:webHidden/>
              </w:rPr>
              <w:t>8</w:t>
            </w:r>
            <w:r w:rsidRPr="007068F7">
              <w:rPr>
                <w:i w:val="0"/>
                <w:iCs w:val="0"/>
                <w:noProof/>
                <w:webHidden/>
              </w:rPr>
              <w:fldChar w:fldCharType="end"/>
            </w:r>
          </w:hyperlink>
        </w:p>
        <w:p w14:paraId="1E3D6FE6" w14:textId="5B245851" w:rsidR="0014735E" w:rsidRPr="007068F7" w:rsidRDefault="0014735E">
          <w:pPr>
            <w:pStyle w:val="TOC2"/>
            <w:tabs>
              <w:tab w:val="right" w:leader="dot" w:pos="9345"/>
            </w:tabs>
            <w:rPr>
              <w:noProof/>
            </w:rPr>
          </w:pPr>
          <w:hyperlink w:anchor="_Toc235187999" w:history="1">
            <w:r w:rsidRPr="007068F7">
              <w:rPr>
                <w:rStyle w:val="Hyperlink"/>
                <w:rFonts w:ascii="Times New Roman" w:eastAsiaTheme="majorEastAsia" w:hAnsi="Times New Roman" w:cs="Times New Roman"/>
                <w:noProof/>
              </w:rPr>
              <w:t>8.1. Các bảng nghiệp vụ</w:t>
            </w:r>
            <w:r w:rsidRPr="007068F7">
              <w:rPr>
                <w:noProof/>
                <w:webHidden/>
              </w:rPr>
              <w:tab/>
            </w:r>
            <w:r w:rsidRPr="007068F7">
              <w:rPr>
                <w:noProof/>
                <w:webHidden/>
              </w:rPr>
              <w:fldChar w:fldCharType="begin"/>
            </w:r>
            <w:r w:rsidRPr="007068F7">
              <w:rPr>
                <w:noProof/>
                <w:webHidden/>
              </w:rPr>
              <w:instrText xml:space="preserve"> PAGEREF _Toc235187999 \h </w:instrText>
            </w:r>
            <w:r w:rsidRPr="007068F7">
              <w:rPr>
                <w:noProof/>
                <w:webHidden/>
              </w:rPr>
            </w:r>
            <w:r w:rsidRPr="007068F7">
              <w:rPr>
                <w:noProof/>
                <w:webHidden/>
              </w:rPr>
              <w:fldChar w:fldCharType="separate"/>
            </w:r>
            <w:r w:rsidRPr="007068F7">
              <w:rPr>
                <w:noProof/>
                <w:webHidden/>
              </w:rPr>
              <w:t>8</w:t>
            </w:r>
            <w:r w:rsidRPr="007068F7">
              <w:rPr>
                <w:noProof/>
                <w:webHidden/>
              </w:rPr>
              <w:fldChar w:fldCharType="end"/>
            </w:r>
          </w:hyperlink>
        </w:p>
        <w:p w14:paraId="35FA9509" w14:textId="35B59DD1" w:rsidR="0014735E" w:rsidRPr="007068F7" w:rsidRDefault="0014735E">
          <w:pPr>
            <w:pStyle w:val="TOC2"/>
            <w:tabs>
              <w:tab w:val="right" w:leader="dot" w:pos="9345"/>
            </w:tabs>
            <w:rPr>
              <w:noProof/>
            </w:rPr>
          </w:pPr>
          <w:hyperlink w:anchor="_Toc235188000" w:history="1">
            <w:r w:rsidRPr="007068F7">
              <w:rPr>
                <w:rStyle w:val="Hyperlink"/>
                <w:rFonts w:ascii="Times New Roman" w:eastAsiaTheme="majorEastAsia" w:hAnsi="Times New Roman" w:cs="Times New Roman"/>
                <w:noProof/>
              </w:rPr>
              <w:t>8.2. Nhóm API</w:t>
            </w:r>
            <w:r w:rsidRPr="007068F7">
              <w:rPr>
                <w:noProof/>
                <w:webHidden/>
              </w:rPr>
              <w:tab/>
            </w:r>
            <w:r w:rsidRPr="007068F7">
              <w:rPr>
                <w:noProof/>
                <w:webHidden/>
              </w:rPr>
              <w:fldChar w:fldCharType="begin"/>
            </w:r>
            <w:r w:rsidRPr="007068F7">
              <w:rPr>
                <w:noProof/>
                <w:webHidden/>
              </w:rPr>
              <w:instrText xml:space="preserve"> PAGEREF _Toc235188000 \h </w:instrText>
            </w:r>
            <w:r w:rsidRPr="007068F7">
              <w:rPr>
                <w:noProof/>
                <w:webHidden/>
              </w:rPr>
            </w:r>
            <w:r w:rsidRPr="007068F7">
              <w:rPr>
                <w:noProof/>
                <w:webHidden/>
              </w:rPr>
              <w:fldChar w:fldCharType="separate"/>
            </w:r>
            <w:r w:rsidRPr="007068F7">
              <w:rPr>
                <w:noProof/>
                <w:webHidden/>
              </w:rPr>
              <w:t>9</w:t>
            </w:r>
            <w:r w:rsidRPr="007068F7">
              <w:rPr>
                <w:noProof/>
                <w:webHidden/>
              </w:rPr>
              <w:fldChar w:fldCharType="end"/>
            </w:r>
          </w:hyperlink>
        </w:p>
        <w:p w14:paraId="693442DF" w14:textId="68789EA5" w:rsidR="0014735E" w:rsidRPr="007068F7" w:rsidRDefault="0014735E">
          <w:pPr>
            <w:pStyle w:val="TOC1"/>
            <w:tabs>
              <w:tab w:val="right" w:leader="dot" w:pos="9345"/>
            </w:tabs>
            <w:rPr>
              <w:i w:val="0"/>
              <w:iCs w:val="0"/>
              <w:noProof/>
            </w:rPr>
          </w:pPr>
          <w:hyperlink w:anchor="_Toc235188001" w:history="1">
            <w:r w:rsidRPr="007068F7">
              <w:rPr>
                <w:rStyle w:val="Hyperlink"/>
                <w:rFonts w:ascii="Times New Roman" w:eastAsiaTheme="majorEastAsia" w:hAnsi="Times New Roman" w:cs="Times New Roman"/>
                <w:i w:val="0"/>
                <w:iCs w:val="0"/>
                <w:noProof/>
              </w:rPr>
              <w:t>9. WORKFLOW VẬN HÀNH</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_Toc235188001 \h </w:instrText>
            </w:r>
            <w:r w:rsidRPr="007068F7">
              <w:rPr>
                <w:i w:val="0"/>
                <w:iCs w:val="0"/>
                <w:noProof/>
                <w:webHidden/>
              </w:rPr>
            </w:r>
            <w:r w:rsidRPr="007068F7">
              <w:rPr>
                <w:i w:val="0"/>
                <w:iCs w:val="0"/>
                <w:noProof/>
                <w:webHidden/>
              </w:rPr>
              <w:fldChar w:fldCharType="separate"/>
            </w:r>
            <w:r w:rsidRPr="007068F7">
              <w:rPr>
                <w:i w:val="0"/>
                <w:iCs w:val="0"/>
                <w:noProof/>
                <w:webHidden/>
              </w:rPr>
              <w:t>9</w:t>
            </w:r>
            <w:r w:rsidRPr="007068F7">
              <w:rPr>
                <w:i w:val="0"/>
                <w:iCs w:val="0"/>
                <w:noProof/>
                <w:webHidden/>
              </w:rPr>
              <w:fldChar w:fldCharType="end"/>
            </w:r>
          </w:hyperlink>
        </w:p>
        <w:p w14:paraId="14F66597" w14:textId="04EE31F0" w:rsidR="0014735E" w:rsidRPr="007068F7" w:rsidRDefault="0014735E">
          <w:pPr>
            <w:pStyle w:val="TOC2"/>
            <w:tabs>
              <w:tab w:val="right" w:leader="dot" w:pos="9345"/>
            </w:tabs>
            <w:rPr>
              <w:noProof/>
            </w:rPr>
          </w:pPr>
          <w:hyperlink w:anchor="_Toc235188002" w:history="1">
            <w:r w:rsidRPr="007068F7">
              <w:rPr>
                <w:rStyle w:val="Hyperlink"/>
                <w:rFonts w:ascii="Times New Roman" w:eastAsiaTheme="majorEastAsia" w:hAnsi="Times New Roman" w:cs="Times New Roman"/>
                <w:noProof/>
              </w:rPr>
              <w:t>9.1. Manual trigger</w:t>
            </w:r>
            <w:r w:rsidRPr="007068F7">
              <w:rPr>
                <w:noProof/>
                <w:webHidden/>
              </w:rPr>
              <w:tab/>
            </w:r>
            <w:r w:rsidRPr="007068F7">
              <w:rPr>
                <w:noProof/>
                <w:webHidden/>
              </w:rPr>
              <w:fldChar w:fldCharType="begin"/>
            </w:r>
            <w:r w:rsidRPr="007068F7">
              <w:rPr>
                <w:noProof/>
                <w:webHidden/>
              </w:rPr>
              <w:instrText xml:space="preserve"> PAGEREF _Toc235188002 \h </w:instrText>
            </w:r>
            <w:r w:rsidRPr="007068F7">
              <w:rPr>
                <w:noProof/>
                <w:webHidden/>
              </w:rPr>
            </w:r>
            <w:r w:rsidRPr="007068F7">
              <w:rPr>
                <w:noProof/>
                <w:webHidden/>
              </w:rPr>
              <w:fldChar w:fldCharType="separate"/>
            </w:r>
            <w:r w:rsidRPr="007068F7">
              <w:rPr>
                <w:noProof/>
                <w:webHidden/>
              </w:rPr>
              <w:t>9</w:t>
            </w:r>
            <w:r w:rsidRPr="007068F7">
              <w:rPr>
                <w:noProof/>
                <w:webHidden/>
              </w:rPr>
              <w:fldChar w:fldCharType="end"/>
            </w:r>
          </w:hyperlink>
        </w:p>
        <w:p w14:paraId="4BA42001" w14:textId="7EE5338B" w:rsidR="0014735E" w:rsidRPr="007068F7" w:rsidRDefault="0014735E">
          <w:pPr>
            <w:pStyle w:val="TOC2"/>
            <w:tabs>
              <w:tab w:val="right" w:leader="dot" w:pos="9345"/>
            </w:tabs>
            <w:rPr>
              <w:noProof/>
            </w:rPr>
          </w:pPr>
          <w:hyperlink w:anchor="_Toc235188003" w:history="1">
            <w:r w:rsidRPr="007068F7">
              <w:rPr>
                <w:rStyle w:val="Hyperlink"/>
                <w:rFonts w:ascii="Times New Roman" w:eastAsiaTheme="majorEastAsia" w:hAnsi="Times New Roman" w:cs="Times New Roman"/>
                <w:noProof/>
              </w:rPr>
              <w:t>9.2. Nightly pipeline</w:t>
            </w:r>
            <w:r w:rsidRPr="007068F7">
              <w:rPr>
                <w:noProof/>
                <w:webHidden/>
              </w:rPr>
              <w:tab/>
            </w:r>
            <w:r w:rsidRPr="007068F7">
              <w:rPr>
                <w:noProof/>
                <w:webHidden/>
              </w:rPr>
              <w:fldChar w:fldCharType="begin"/>
            </w:r>
            <w:r w:rsidRPr="007068F7">
              <w:rPr>
                <w:noProof/>
                <w:webHidden/>
              </w:rPr>
              <w:instrText xml:space="preserve"> PAGEREF _Toc235188003 \h </w:instrText>
            </w:r>
            <w:r w:rsidRPr="007068F7">
              <w:rPr>
                <w:noProof/>
                <w:webHidden/>
              </w:rPr>
            </w:r>
            <w:r w:rsidRPr="007068F7">
              <w:rPr>
                <w:noProof/>
                <w:webHidden/>
              </w:rPr>
              <w:fldChar w:fldCharType="separate"/>
            </w:r>
            <w:r w:rsidRPr="007068F7">
              <w:rPr>
                <w:noProof/>
                <w:webHidden/>
              </w:rPr>
              <w:t>9</w:t>
            </w:r>
            <w:r w:rsidRPr="007068F7">
              <w:rPr>
                <w:noProof/>
                <w:webHidden/>
              </w:rPr>
              <w:fldChar w:fldCharType="end"/>
            </w:r>
          </w:hyperlink>
        </w:p>
        <w:p w14:paraId="726CB182" w14:textId="63461F99" w:rsidR="0014735E" w:rsidRPr="007068F7" w:rsidRDefault="0014735E">
          <w:pPr>
            <w:pStyle w:val="TOC1"/>
            <w:tabs>
              <w:tab w:val="right" w:leader="dot" w:pos="9345"/>
            </w:tabs>
            <w:rPr>
              <w:i w:val="0"/>
              <w:iCs w:val="0"/>
              <w:noProof/>
            </w:rPr>
          </w:pPr>
          <w:hyperlink w:anchor="_Toc235188004" w:history="1">
            <w:r w:rsidRPr="007068F7">
              <w:rPr>
                <w:rStyle w:val="Hyperlink"/>
                <w:rFonts w:ascii="Times New Roman" w:eastAsiaTheme="majorEastAsia" w:hAnsi="Times New Roman" w:cs="Times New Roman"/>
                <w:i w:val="0"/>
                <w:iCs w:val="0"/>
                <w:noProof/>
              </w:rPr>
              <w:t>10. AI/ML VÀ PHƯƠNG PHÁP ĐÁNH GIÁ</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_Toc235188004 \h </w:instrText>
            </w:r>
            <w:r w:rsidRPr="007068F7">
              <w:rPr>
                <w:i w:val="0"/>
                <w:iCs w:val="0"/>
                <w:noProof/>
                <w:webHidden/>
              </w:rPr>
            </w:r>
            <w:r w:rsidRPr="007068F7">
              <w:rPr>
                <w:i w:val="0"/>
                <w:iCs w:val="0"/>
                <w:noProof/>
                <w:webHidden/>
              </w:rPr>
              <w:fldChar w:fldCharType="separate"/>
            </w:r>
            <w:r w:rsidRPr="007068F7">
              <w:rPr>
                <w:i w:val="0"/>
                <w:iCs w:val="0"/>
                <w:noProof/>
                <w:webHidden/>
              </w:rPr>
              <w:t>10</w:t>
            </w:r>
            <w:r w:rsidRPr="007068F7">
              <w:rPr>
                <w:i w:val="0"/>
                <w:iCs w:val="0"/>
                <w:noProof/>
                <w:webHidden/>
              </w:rPr>
              <w:fldChar w:fldCharType="end"/>
            </w:r>
          </w:hyperlink>
        </w:p>
        <w:p w14:paraId="4EE2BEB0" w14:textId="20F6279F" w:rsidR="0014735E" w:rsidRPr="007068F7" w:rsidRDefault="0014735E">
          <w:pPr>
            <w:pStyle w:val="TOC2"/>
            <w:tabs>
              <w:tab w:val="right" w:leader="dot" w:pos="9345"/>
            </w:tabs>
            <w:rPr>
              <w:noProof/>
            </w:rPr>
          </w:pPr>
          <w:hyperlink w:anchor="_Toc235188005" w:history="1">
            <w:r w:rsidRPr="007068F7">
              <w:rPr>
                <w:rStyle w:val="Hyperlink"/>
                <w:rFonts w:ascii="Times New Roman" w:eastAsiaTheme="majorEastAsia" w:hAnsi="Times New Roman" w:cs="Times New Roman"/>
                <w:noProof/>
              </w:rPr>
              <w:t>10.1. Thiết kế thí nghiệm</w:t>
            </w:r>
            <w:r w:rsidRPr="007068F7">
              <w:rPr>
                <w:noProof/>
                <w:webHidden/>
              </w:rPr>
              <w:tab/>
            </w:r>
            <w:r w:rsidRPr="007068F7">
              <w:rPr>
                <w:noProof/>
                <w:webHidden/>
              </w:rPr>
              <w:fldChar w:fldCharType="begin"/>
            </w:r>
            <w:r w:rsidRPr="007068F7">
              <w:rPr>
                <w:noProof/>
                <w:webHidden/>
              </w:rPr>
              <w:instrText xml:space="preserve"> PAGEREF _Toc235188005 \h </w:instrText>
            </w:r>
            <w:r w:rsidRPr="007068F7">
              <w:rPr>
                <w:noProof/>
                <w:webHidden/>
              </w:rPr>
            </w:r>
            <w:r w:rsidRPr="007068F7">
              <w:rPr>
                <w:noProof/>
                <w:webHidden/>
              </w:rPr>
              <w:fldChar w:fldCharType="separate"/>
            </w:r>
            <w:r w:rsidRPr="007068F7">
              <w:rPr>
                <w:noProof/>
                <w:webHidden/>
              </w:rPr>
              <w:t>10</w:t>
            </w:r>
            <w:r w:rsidRPr="007068F7">
              <w:rPr>
                <w:noProof/>
                <w:webHidden/>
              </w:rPr>
              <w:fldChar w:fldCharType="end"/>
            </w:r>
          </w:hyperlink>
        </w:p>
        <w:p w14:paraId="6BBA4685" w14:textId="1A4EEA7F" w:rsidR="0014735E" w:rsidRPr="007068F7" w:rsidRDefault="0014735E">
          <w:pPr>
            <w:pStyle w:val="TOC1"/>
            <w:tabs>
              <w:tab w:val="right" w:leader="dot" w:pos="9345"/>
            </w:tabs>
            <w:rPr>
              <w:i w:val="0"/>
              <w:iCs w:val="0"/>
              <w:noProof/>
            </w:rPr>
          </w:pPr>
          <w:hyperlink w:anchor="_Toc235188006" w:history="1">
            <w:r w:rsidRPr="007068F7">
              <w:rPr>
                <w:rStyle w:val="Hyperlink"/>
                <w:rFonts w:ascii="Times New Roman" w:eastAsiaTheme="majorEastAsia" w:hAnsi="Times New Roman" w:cs="Times New Roman"/>
                <w:i w:val="0"/>
                <w:iCs w:val="0"/>
                <w:noProof/>
              </w:rPr>
              <w:t>11. WEB APPLICATION VÀ BENCHMARK</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_Toc235188006 \h </w:instrText>
            </w:r>
            <w:r w:rsidRPr="007068F7">
              <w:rPr>
                <w:i w:val="0"/>
                <w:iCs w:val="0"/>
                <w:noProof/>
                <w:webHidden/>
              </w:rPr>
            </w:r>
            <w:r w:rsidRPr="007068F7">
              <w:rPr>
                <w:i w:val="0"/>
                <w:iCs w:val="0"/>
                <w:noProof/>
                <w:webHidden/>
              </w:rPr>
              <w:fldChar w:fldCharType="separate"/>
            </w:r>
            <w:r w:rsidRPr="007068F7">
              <w:rPr>
                <w:i w:val="0"/>
                <w:iCs w:val="0"/>
                <w:noProof/>
                <w:webHidden/>
              </w:rPr>
              <w:t>10</w:t>
            </w:r>
            <w:r w:rsidRPr="007068F7">
              <w:rPr>
                <w:i w:val="0"/>
                <w:iCs w:val="0"/>
                <w:noProof/>
                <w:webHidden/>
              </w:rPr>
              <w:fldChar w:fldCharType="end"/>
            </w:r>
          </w:hyperlink>
        </w:p>
        <w:p w14:paraId="64303B53" w14:textId="2DA91040" w:rsidR="0014735E" w:rsidRPr="007068F7" w:rsidRDefault="0014735E">
          <w:pPr>
            <w:pStyle w:val="TOC2"/>
            <w:tabs>
              <w:tab w:val="right" w:leader="dot" w:pos="9345"/>
            </w:tabs>
            <w:rPr>
              <w:noProof/>
            </w:rPr>
          </w:pPr>
          <w:hyperlink w:anchor="_Toc235188007" w:history="1">
            <w:r w:rsidRPr="007068F7">
              <w:rPr>
                <w:rStyle w:val="Hyperlink"/>
                <w:rFonts w:ascii="Times New Roman" w:eastAsiaTheme="majorEastAsia" w:hAnsi="Times New Roman" w:cs="Times New Roman"/>
                <w:noProof/>
              </w:rPr>
              <w:t>11.1. Công thức benchmark</w:t>
            </w:r>
            <w:r w:rsidRPr="007068F7">
              <w:rPr>
                <w:noProof/>
                <w:webHidden/>
              </w:rPr>
              <w:tab/>
            </w:r>
            <w:r w:rsidRPr="007068F7">
              <w:rPr>
                <w:noProof/>
                <w:webHidden/>
              </w:rPr>
              <w:fldChar w:fldCharType="begin"/>
            </w:r>
            <w:r w:rsidRPr="007068F7">
              <w:rPr>
                <w:noProof/>
                <w:webHidden/>
              </w:rPr>
              <w:instrText xml:space="preserve"> PAGEREF _Toc235188007 \h </w:instrText>
            </w:r>
            <w:r w:rsidRPr="007068F7">
              <w:rPr>
                <w:noProof/>
                <w:webHidden/>
              </w:rPr>
            </w:r>
            <w:r w:rsidRPr="007068F7">
              <w:rPr>
                <w:noProof/>
                <w:webHidden/>
              </w:rPr>
              <w:fldChar w:fldCharType="separate"/>
            </w:r>
            <w:r w:rsidRPr="007068F7">
              <w:rPr>
                <w:noProof/>
                <w:webHidden/>
              </w:rPr>
              <w:t>10</w:t>
            </w:r>
            <w:r w:rsidRPr="007068F7">
              <w:rPr>
                <w:noProof/>
                <w:webHidden/>
              </w:rPr>
              <w:fldChar w:fldCharType="end"/>
            </w:r>
          </w:hyperlink>
        </w:p>
        <w:p w14:paraId="2960C548" w14:textId="5E96E30A" w:rsidR="0014735E" w:rsidRPr="007068F7" w:rsidRDefault="0014735E">
          <w:pPr>
            <w:pStyle w:val="TOC1"/>
            <w:tabs>
              <w:tab w:val="right" w:leader="dot" w:pos="9345"/>
            </w:tabs>
            <w:rPr>
              <w:i w:val="0"/>
              <w:iCs w:val="0"/>
              <w:noProof/>
            </w:rPr>
          </w:pPr>
          <w:hyperlink w:anchor="_Toc235188008" w:history="1">
            <w:r w:rsidRPr="007068F7">
              <w:rPr>
                <w:rStyle w:val="Hyperlink"/>
                <w:rFonts w:ascii="Times New Roman" w:eastAsiaTheme="majorEastAsia" w:hAnsi="Times New Roman" w:cs="Times New Roman"/>
                <w:i w:val="0"/>
                <w:iCs w:val="0"/>
                <w:noProof/>
              </w:rPr>
              <w:t>12. TRIỂN KHAI VÀ HẠ TẦNG</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_Toc235188008 \h </w:instrText>
            </w:r>
            <w:r w:rsidRPr="007068F7">
              <w:rPr>
                <w:i w:val="0"/>
                <w:iCs w:val="0"/>
                <w:noProof/>
                <w:webHidden/>
              </w:rPr>
            </w:r>
            <w:r w:rsidRPr="007068F7">
              <w:rPr>
                <w:i w:val="0"/>
                <w:iCs w:val="0"/>
                <w:noProof/>
                <w:webHidden/>
              </w:rPr>
              <w:fldChar w:fldCharType="separate"/>
            </w:r>
            <w:r w:rsidRPr="007068F7">
              <w:rPr>
                <w:i w:val="0"/>
                <w:iCs w:val="0"/>
                <w:noProof/>
                <w:webHidden/>
              </w:rPr>
              <w:t>11</w:t>
            </w:r>
            <w:r w:rsidRPr="007068F7">
              <w:rPr>
                <w:i w:val="0"/>
                <w:iCs w:val="0"/>
                <w:noProof/>
                <w:webHidden/>
              </w:rPr>
              <w:fldChar w:fldCharType="end"/>
            </w:r>
          </w:hyperlink>
        </w:p>
        <w:p w14:paraId="007D24BD" w14:textId="18FC13B9" w:rsidR="0014735E" w:rsidRPr="007068F7" w:rsidRDefault="0014735E">
          <w:pPr>
            <w:pStyle w:val="TOC2"/>
            <w:tabs>
              <w:tab w:val="right" w:leader="dot" w:pos="9345"/>
            </w:tabs>
            <w:rPr>
              <w:noProof/>
            </w:rPr>
          </w:pPr>
          <w:hyperlink w:anchor="_Toc235188009" w:history="1">
            <w:r w:rsidRPr="007068F7">
              <w:rPr>
                <w:rStyle w:val="Hyperlink"/>
                <w:rFonts w:ascii="Times New Roman" w:eastAsiaTheme="majorEastAsia" w:hAnsi="Times New Roman" w:cs="Times New Roman"/>
                <w:noProof/>
              </w:rPr>
              <w:t>12.1. Môi trường</w:t>
            </w:r>
            <w:r w:rsidRPr="007068F7">
              <w:rPr>
                <w:noProof/>
                <w:webHidden/>
              </w:rPr>
              <w:tab/>
            </w:r>
            <w:r w:rsidRPr="007068F7">
              <w:rPr>
                <w:noProof/>
                <w:webHidden/>
              </w:rPr>
              <w:fldChar w:fldCharType="begin"/>
            </w:r>
            <w:r w:rsidRPr="007068F7">
              <w:rPr>
                <w:noProof/>
                <w:webHidden/>
              </w:rPr>
              <w:instrText xml:space="preserve"> PAGEREF _Toc235188009 \h </w:instrText>
            </w:r>
            <w:r w:rsidRPr="007068F7">
              <w:rPr>
                <w:noProof/>
                <w:webHidden/>
              </w:rPr>
            </w:r>
            <w:r w:rsidRPr="007068F7">
              <w:rPr>
                <w:noProof/>
                <w:webHidden/>
              </w:rPr>
              <w:fldChar w:fldCharType="separate"/>
            </w:r>
            <w:r w:rsidRPr="007068F7">
              <w:rPr>
                <w:noProof/>
                <w:webHidden/>
              </w:rPr>
              <w:t>11</w:t>
            </w:r>
            <w:r w:rsidRPr="007068F7">
              <w:rPr>
                <w:noProof/>
                <w:webHidden/>
              </w:rPr>
              <w:fldChar w:fldCharType="end"/>
            </w:r>
          </w:hyperlink>
        </w:p>
        <w:p w14:paraId="5BF7285F" w14:textId="62455EE7" w:rsidR="0014735E" w:rsidRPr="007068F7" w:rsidRDefault="0014735E">
          <w:pPr>
            <w:pStyle w:val="TOC2"/>
            <w:tabs>
              <w:tab w:val="right" w:leader="dot" w:pos="9345"/>
            </w:tabs>
            <w:rPr>
              <w:noProof/>
            </w:rPr>
          </w:pPr>
          <w:hyperlink w:anchor="_Toc235188010" w:history="1">
            <w:r w:rsidRPr="007068F7">
              <w:rPr>
                <w:rStyle w:val="Hyperlink"/>
                <w:rFonts w:ascii="Times New Roman" w:eastAsiaTheme="majorEastAsia" w:hAnsi="Times New Roman" w:cs="Times New Roman"/>
                <w:noProof/>
              </w:rPr>
              <w:t>12.2. Bảo mật và quản trị</w:t>
            </w:r>
            <w:r w:rsidRPr="007068F7">
              <w:rPr>
                <w:noProof/>
                <w:webHidden/>
              </w:rPr>
              <w:tab/>
            </w:r>
            <w:r w:rsidRPr="007068F7">
              <w:rPr>
                <w:noProof/>
                <w:webHidden/>
              </w:rPr>
              <w:fldChar w:fldCharType="begin"/>
            </w:r>
            <w:r w:rsidRPr="007068F7">
              <w:rPr>
                <w:noProof/>
                <w:webHidden/>
              </w:rPr>
              <w:instrText xml:space="preserve"> PAGEREF _Toc235188010 \h </w:instrText>
            </w:r>
            <w:r w:rsidRPr="007068F7">
              <w:rPr>
                <w:noProof/>
                <w:webHidden/>
              </w:rPr>
            </w:r>
            <w:r w:rsidRPr="007068F7">
              <w:rPr>
                <w:noProof/>
                <w:webHidden/>
              </w:rPr>
              <w:fldChar w:fldCharType="separate"/>
            </w:r>
            <w:r w:rsidRPr="007068F7">
              <w:rPr>
                <w:noProof/>
                <w:webHidden/>
              </w:rPr>
              <w:t>11</w:t>
            </w:r>
            <w:r w:rsidRPr="007068F7">
              <w:rPr>
                <w:noProof/>
                <w:webHidden/>
              </w:rPr>
              <w:fldChar w:fldCharType="end"/>
            </w:r>
          </w:hyperlink>
        </w:p>
        <w:p w14:paraId="33D4A9D1" w14:textId="09E5F685" w:rsidR="0014735E" w:rsidRPr="007068F7" w:rsidRDefault="0014735E">
          <w:pPr>
            <w:pStyle w:val="TOC1"/>
            <w:tabs>
              <w:tab w:val="right" w:leader="dot" w:pos="9345"/>
            </w:tabs>
            <w:rPr>
              <w:i w:val="0"/>
              <w:iCs w:val="0"/>
              <w:noProof/>
            </w:rPr>
          </w:pPr>
          <w:hyperlink w:anchor="_Toc235188011" w:history="1">
            <w:r w:rsidRPr="007068F7">
              <w:rPr>
                <w:rStyle w:val="Hyperlink"/>
                <w:rFonts w:ascii="Times New Roman" w:eastAsiaTheme="majorEastAsia" w:hAnsi="Times New Roman" w:cs="Times New Roman"/>
                <w:i w:val="0"/>
                <w:iCs w:val="0"/>
                <w:noProof/>
              </w:rPr>
              <w:t>13. LỘ TRÌNH 18 TUẦN</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_Toc235188011 \h </w:instrText>
            </w:r>
            <w:r w:rsidRPr="007068F7">
              <w:rPr>
                <w:i w:val="0"/>
                <w:iCs w:val="0"/>
                <w:noProof/>
                <w:webHidden/>
              </w:rPr>
            </w:r>
            <w:r w:rsidRPr="007068F7">
              <w:rPr>
                <w:i w:val="0"/>
                <w:iCs w:val="0"/>
                <w:noProof/>
                <w:webHidden/>
              </w:rPr>
              <w:fldChar w:fldCharType="separate"/>
            </w:r>
            <w:r w:rsidRPr="007068F7">
              <w:rPr>
                <w:i w:val="0"/>
                <w:iCs w:val="0"/>
                <w:noProof/>
                <w:webHidden/>
              </w:rPr>
              <w:t>12</w:t>
            </w:r>
            <w:r w:rsidRPr="007068F7">
              <w:rPr>
                <w:i w:val="0"/>
                <w:iCs w:val="0"/>
                <w:noProof/>
                <w:webHidden/>
              </w:rPr>
              <w:fldChar w:fldCharType="end"/>
            </w:r>
          </w:hyperlink>
        </w:p>
        <w:p w14:paraId="00838C0C" w14:textId="652EB3DF" w:rsidR="0014735E" w:rsidRPr="007068F7" w:rsidRDefault="0014735E">
          <w:pPr>
            <w:pStyle w:val="TOC2"/>
            <w:tabs>
              <w:tab w:val="right" w:leader="dot" w:pos="9345"/>
            </w:tabs>
            <w:rPr>
              <w:noProof/>
            </w:rPr>
          </w:pPr>
          <w:hyperlink w:anchor="_Toc235188012" w:history="1">
            <w:r w:rsidRPr="007068F7">
              <w:rPr>
                <w:rStyle w:val="Hyperlink"/>
                <w:rFonts w:ascii="Times New Roman" w:eastAsiaTheme="majorEastAsia" w:hAnsi="Times New Roman" w:cs="Times New Roman"/>
                <w:noProof/>
              </w:rPr>
              <w:t>13.1. Kế hoạch tuần chi tiết</w:t>
            </w:r>
            <w:r w:rsidRPr="007068F7">
              <w:rPr>
                <w:noProof/>
                <w:webHidden/>
              </w:rPr>
              <w:tab/>
            </w:r>
            <w:r w:rsidRPr="007068F7">
              <w:rPr>
                <w:noProof/>
                <w:webHidden/>
              </w:rPr>
              <w:fldChar w:fldCharType="begin"/>
            </w:r>
            <w:r w:rsidRPr="007068F7">
              <w:rPr>
                <w:noProof/>
                <w:webHidden/>
              </w:rPr>
              <w:instrText xml:space="preserve"> PAGEREF _Toc235188012 \h </w:instrText>
            </w:r>
            <w:r w:rsidRPr="007068F7">
              <w:rPr>
                <w:noProof/>
                <w:webHidden/>
              </w:rPr>
            </w:r>
            <w:r w:rsidRPr="007068F7">
              <w:rPr>
                <w:noProof/>
                <w:webHidden/>
              </w:rPr>
              <w:fldChar w:fldCharType="separate"/>
            </w:r>
            <w:r w:rsidRPr="007068F7">
              <w:rPr>
                <w:noProof/>
                <w:webHidden/>
              </w:rPr>
              <w:t>12</w:t>
            </w:r>
            <w:r w:rsidRPr="007068F7">
              <w:rPr>
                <w:noProof/>
                <w:webHidden/>
              </w:rPr>
              <w:fldChar w:fldCharType="end"/>
            </w:r>
          </w:hyperlink>
        </w:p>
        <w:p w14:paraId="51A06906" w14:textId="552A363B" w:rsidR="0014735E" w:rsidRPr="007068F7" w:rsidRDefault="0014735E">
          <w:pPr>
            <w:pStyle w:val="TOC1"/>
            <w:tabs>
              <w:tab w:val="right" w:leader="dot" w:pos="9345"/>
            </w:tabs>
            <w:rPr>
              <w:i w:val="0"/>
              <w:iCs w:val="0"/>
              <w:noProof/>
            </w:rPr>
          </w:pPr>
          <w:hyperlink w:anchor="_Toc235188013" w:history="1">
            <w:r w:rsidRPr="007068F7">
              <w:rPr>
                <w:rStyle w:val="Hyperlink"/>
                <w:rFonts w:ascii="Times New Roman" w:eastAsiaTheme="majorEastAsia" w:hAnsi="Times New Roman" w:cs="Times New Roman"/>
                <w:i w:val="0"/>
                <w:iCs w:val="0"/>
                <w:noProof/>
              </w:rPr>
              <w:t>14. KIỂM THỬ VÀ TIÊU CHÍ NGHIỆM THU</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_Toc235188013 \h </w:instrText>
            </w:r>
            <w:r w:rsidRPr="007068F7">
              <w:rPr>
                <w:i w:val="0"/>
                <w:iCs w:val="0"/>
                <w:noProof/>
                <w:webHidden/>
              </w:rPr>
            </w:r>
            <w:r w:rsidRPr="007068F7">
              <w:rPr>
                <w:i w:val="0"/>
                <w:iCs w:val="0"/>
                <w:noProof/>
                <w:webHidden/>
              </w:rPr>
              <w:fldChar w:fldCharType="separate"/>
            </w:r>
            <w:r w:rsidRPr="007068F7">
              <w:rPr>
                <w:i w:val="0"/>
                <w:iCs w:val="0"/>
                <w:noProof/>
                <w:webHidden/>
              </w:rPr>
              <w:t>13</w:t>
            </w:r>
            <w:r w:rsidRPr="007068F7">
              <w:rPr>
                <w:i w:val="0"/>
                <w:iCs w:val="0"/>
                <w:noProof/>
                <w:webHidden/>
              </w:rPr>
              <w:fldChar w:fldCharType="end"/>
            </w:r>
          </w:hyperlink>
        </w:p>
        <w:p w14:paraId="11E9DBA8" w14:textId="007131DE" w:rsidR="0014735E" w:rsidRPr="007068F7" w:rsidRDefault="0014735E">
          <w:pPr>
            <w:pStyle w:val="TOC2"/>
            <w:tabs>
              <w:tab w:val="right" w:leader="dot" w:pos="9345"/>
            </w:tabs>
            <w:rPr>
              <w:noProof/>
            </w:rPr>
          </w:pPr>
          <w:hyperlink w:anchor="_Toc235188014" w:history="1">
            <w:r w:rsidRPr="007068F7">
              <w:rPr>
                <w:rStyle w:val="Hyperlink"/>
                <w:rFonts w:ascii="Times New Roman" w:eastAsiaTheme="majorEastAsia" w:hAnsi="Times New Roman" w:cs="Times New Roman"/>
                <w:noProof/>
              </w:rPr>
              <w:t>14.1. Definition of Done</w:t>
            </w:r>
            <w:r w:rsidRPr="007068F7">
              <w:rPr>
                <w:noProof/>
                <w:webHidden/>
              </w:rPr>
              <w:tab/>
            </w:r>
            <w:r w:rsidRPr="007068F7">
              <w:rPr>
                <w:noProof/>
                <w:webHidden/>
              </w:rPr>
              <w:fldChar w:fldCharType="begin"/>
            </w:r>
            <w:r w:rsidRPr="007068F7">
              <w:rPr>
                <w:noProof/>
                <w:webHidden/>
              </w:rPr>
              <w:instrText xml:space="preserve"> PAGEREF _Toc235188014 \h </w:instrText>
            </w:r>
            <w:r w:rsidRPr="007068F7">
              <w:rPr>
                <w:noProof/>
                <w:webHidden/>
              </w:rPr>
            </w:r>
            <w:r w:rsidRPr="007068F7">
              <w:rPr>
                <w:noProof/>
                <w:webHidden/>
              </w:rPr>
              <w:fldChar w:fldCharType="separate"/>
            </w:r>
            <w:r w:rsidRPr="007068F7">
              <w:rPr>
                <w:noProof/>
                <w:webHidden/>
              </w:rPr>
              <w:t>13</w:t>
            </w:r>
            <w:r w:rsidRPr="007068F7">
              <w:rPr>
                <w:noProof/>
                <w:webHidden/>
              </w:rPr>
              <w:fldChar w:fldCharType="end"/>
            </w:r>
          </w:hyperlink>
        </w:p>
        <w:p w14:paraId="539C7E1E" w14:textId="462B539A" w:rsidR="0014735E" w:rsidRPr="007068F7" w:rsidRDefault="0014735E">
          <w:pPr>
            <w:pStyle w:val="TOC1"/>
            <w:tabs>
              <w:tab w:val="right" w:leader="dot" w:pos="9345"/>
            </w:tabs>
            <w:rPr>
              <w:i w:val="0"/>
              <w:iCs w:val="0"/>
              <w:noProof/>
            </w:rPr>
          </w:pPr>
          <w:hyperlink w:anchor="_Toc235188015" w:history="1">
            <w:r w:rsidRPr="007068F7">
              <w:rPr>
                <w:rStyle w:val="Hyperlink"/>
                <w:rFonts w:ascii="Times New Roman" w:eastAsiaTheme="majorEastAsia" w:hAnsi="Times New Roman" w:cs="Times New Roman"/>
                <w:i w:val="0"/>
                <w:iCs w:val="0"/>
                <w:noProof/>
              </w:rPr>
              <w:t>15. RỦI RO VÀ BIỆN PHÁP GIẢM THIỂU</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_Toc235188015 \h </w:instrText>
            </w:r>
            <w:r w:rsidRPr="007068F7">
              <w:rPr>
                <w:i w:val="0"/>
                <w:iCs w:val="0"/>
                <w:noProof/>
                <w:webHidden/>
              </w:rPr>
            </w:r>
            <w:r w:rsidRPr="007068F7">
              <w:rPr>
                <w:i w:val="0"/>
                <w:iCs w:val="0"/>
                <w:noProof/>
                <w:webHidden/>
              </w:rPr>
              <w:fldChar w:fldCharType="separate"/>
            </w:r>
            <w:r w:rsidRPr="007068F7">
              <w:rPr>
                <w:i w:val="0"/>
                <w:iCs w:val="0"/>
                <w:noProof/>
                <w:webHidden/>
              </w:rPr>
              <w:t>13</w:t>
            </w:r>
            <w:r w:rsidRPr="007068F7">
              <w:rPr>
                <w:i w:val="0"/>
                <w:iCs w:val="0"/>
                <w:noProof/>
                <w:webHidden/>
              </w:rPr>
              <w:fldChar w:fldCharType="end"/>
            </w:r>
          </w:hyperlink>
        </w:p>
        <w:p w14:paraId="359F26AE" w14:textId="4BEC7919" w:rsidR="0014735E" w:rsidRPr="007068F7" w:rsidRDefault="0014735E">
          <w:pPr>
            <w:pStyle w:val="TOC1"/>
            <w:tabs>
              <w:tab w:val="right" w:leader="dot" w:pos="9345"/>
            </w:tabs>
            <w:rPr>
              <w:i w:val="0"/>
              <w:iCs w:val="0"/>
              <w:noProof/>
            </w:rPr>
          </w:pPr>
          <w:hyperlink w:anchor="_Toc235188016" w:history="1">
            <w:r w:rsidRPr="007068F7">
              <w:rPr>
                <w:rStyle w:val="Hyperlink"/>
                <w:rFonts w:ascii="Times New Roman" w:eastAsiaTheme="majorEastAsia" w:hAnsi="Times New Roman" w:cs="Times New Roman"/>
                <w:i w:val="0"/>
                <w:iCs w:val="0"/>
                <w:noProof/>
              </w:rPr>
              <w:t>16. DELIVERABLE CUỐI HỌC KỲ</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_Toc235188016 \h </w:instrText>
            </w:r>
            <w:r w:rsidRPr="007068F7">
              <w:rPr>
                <w:i w:val="0"/>
                <w:iCs w:val="0"/>
                <w:noProof/>
                <w:webHidden/>
              </w:rPr>
            </w:r>
            <w:r w:rsidRPr="007068F7">
              <w:rPr>
                <w:i w:val="0"/>
                <w:iCs w:val="0"/>
                <w:noProof/>
                <w:webHidden/>
              </w:rPr>
              <w:fldChar w:fldCharType="separate"/>
            </w:r>
            <w:r w:rsidRPr="007068F7">
              <w:rPr>
                <w:i w:val="0"/>
                <w:iCs w:val="0"/>
                <w:noProof/>
                <w:webHidden/>
              </w:rPr>
              <w:t>14</w:t>
            </w:r>
            <w:r w:rsidRPr="007068F7">
              <w:rPr>
                <w:i w:val="0"/>
                <w:iCs w:val="0"/>
                <w:noProof/>
                <w:webHidden/>
              </w:rPr>
              <w:fldChar w:fldCharType="end"/>
            </w:r>
          </w:hyperlink>
        </w:p>
        <w:p w14:paraId="359BBCA0" w14:textId="5FC48889" w:rsidR="0014735E" w:rsidRPr="007068F7" w:rsidRDefault="0014735E">
          <w:pPr>
            <w:pStyle w:val="TOC1"/>
            <w:tabs>
              <w:tab w:val="right" w:leader="dot" w:pos="9345"/>
            </w:tabs>
            <w:rPr>
              <w:i w:val="0"/>
              <w:iCs w:val="0"/>
              <w:noProof/>
            </w:rPr>
          </w:pPr>
          <w:hyperlink w:anchor="_Toc235188017" w:history="1">
            <w:r w:rsidRPr="007068F7">
              <w:rPr>
                <w:rStyle w:val="Hyperlink"/>
                <w:rFonts w:ascii="Times New Roman" w:eastAsiaTheme="majorEastAsia" w:hAnsi="Times New Roman" w:cs="Times New Roman"/>
                <w:i w:val="0"/>
                <w:iCs w:val="0"/>
                <w:noProof/>
              </w:rPr>
              <w:t>17. KẾ HOẠCH DEMO</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_Toc235188017 \h </w:instrText>
            </w:r>
            <w:r w:rsidRPr="007068F7">
              <w:rPr>
                <w:i w:val="0"/>
                <w:iCs w:val="0"/>
                <w:noProof/>
                <w:webHidden/>
              </w:rPr>
            </w:r>
            <w:r w:rsidRPr="007068F7">
              <w:rPr>
                <w:i w:val="0"/>
                <w:iCs w:val="0"/>
                <w:noProof/>
                <w:webHidden/>
              </w:rPr>
              <w:fldChar w:fldCharType="separate"/>
            </w:r>
            <w:r w:rsidRPr="007068F7">
              <w:rPr>
                <w:i w:val="0"/>
                <w:iCs w:val="0"/>
                <w:noProof/>
                <w:webHidden/>
              </w:rPr>
              <w:t>14</w:t>
            </w:r>
            <w:r w:rsidRPr="007068F7">
              <w:rPr>
                <w:i w:val="0"/>
                <w:iCs w:val="0"/>
                <w:noProof/>
                <w:webHidden/>
              </w:rPr>
              <w:fldChar w:fldCharType="end"/>
            </w:r>
          </w:hyperlink>
        </w:p>
        <w:p w14:paraId="32A010AE" w14:textId="2CEE1102" w:rsidR="0014735E" w:rsidRPr="007068F7" w:rsidRDefault="0014735E">
          <w:pPr>
            <w:pStyle w:val="TOC1"/>
            <w:tabs>
              <w:tab w:val="right" w:leader="dot" w:pos="9345"/>
            </w:tabs>
            <w:rPr>
              <w:i w:val="0"/>
              <w:iCs w:val="0"/>
              <w:noProof/>
            </w:rPr>
          </w:pPr>
          <w:hyperlink w:anchor="_Toc235188018" w:history="1">
            <w:r w:rsidRPr="007068F7">
              <w:rPr>
                <w:rStyle w:val="Hyperlink"/>
                <w:rFonts w:ascii="Times New Roman" w:eastAsiaTheme="majorEastAsia" w:hAnsi="Times New Roman" w:cs="Times New Roman"/>
                <w:i w:val="0"/>
                <w:iCs w:val="0"/>
                <w:noProof/>
              </w:rPr>
              <w:t>18. HƯỚNG PHÁT TRIỂN SAU MVP</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_Toc235188018 \h </w:instrText>
            </w:r>
            <w:r w:rsidRPr="007068F7">
              <w:rPr>
                <w:i w:val="0"/>
                <w:iCs w:val="0"/>
                <w:noProof/>
                <w:webHidden/>
              </w:rPr>
            </w:r>
            <w:r w:rsidRPr="007068F7">
              <w:rPr>
                <w:i w:val="0"/>
                <w:iCs w:val="0"/>
                <w:noProof/>
                <w:webHidden/>
              </w:rPr>
              <w:fldChar w:fldCharType="separate"/>
            </w:r>
            <w:r w:rsidRPr="007068F7">
              <w:rPr>
                <w:i w:val="0"/>
                <w:iCs w:val="0"/>
                <w:noProof/>
                <w:webHidden/>
              </w:rPr>
              <w:t>14</w:t>
            </w:r>
            <w:r w:rsidRPr="007068F7">
              <w:rPr>
                <w:i w:val="0"/>
                <w:iCs w:val="0"/>
                <w:noProof/>
                <w:webHidden/>
              </w:rPr>
              <w:fldChar w:fldCharType="end"/>
            </w:r>
          </w:hyperlink>
        </w:p>
        <w:p w14:paraId="41ACB2C9" w14:textId="19706596" w:rsidR="0014735E" w:rsidRPr="007068F7" w:rsidRDefault="0014735E">
          <w:pPr>
            <w:pStyle w:val="TOC1"/>
            <w:tabs>
              <w:tab w:val="right" w:leader="dot" w:pos="9345"/>
            </w:tabs>
            <w:rPr>
              <w:i w:val="0"/>
              <w:iCs w:val="0"/>
              <w:noProof/>
            </w:rPr>
          </w:pPr>
          <w:hyperlink w:anchor="_Toc235188019" w:history="1">
            <w:r w:rsidRPr="007068F7">
              <w:rPr>
                <w:rStyle w:val="Hyperlink"/>
                <w:rFonts w:ascii="Times New Roman" w:eastAsiaTheme="majorEastAsia" w:hAnsi="Times New Roman" w:cs="Times New Roman"/>
                <w:i w:val="0"/>
                <w:iCs w:val="0"/>
                <w:noProof/>
              </w:rPr>
              <w:t>19. TÀI LIỆU VÀ TỆP THAM CHIẾU</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_Toc235188019 \h </w:instrText>
            </w:r>
            <w:r w:rsidRPr="007068F7">
              <w:rPr>
                <w:i w:val="0"/>
                <w:iCs w:val="0"/>
                <w:noProof/>
                <w:webHidden/>
              </w:rPr>
            </w:r>
            <w:r w:rsidRPr="007068F7">
              <w:rPr>
                <w:i w:val="0"/>
                <w:iCs w:val="0"/>
                <w:noProof/>
                <w:webHidden/>
              </w:rPr>
              <w:fldChar w:fldCharType="separate"/>
            </w:r>
            <w:r w:rsidRPr="007068F7">
              <w:rPr>
                <w:i w:val="0"/>
                <w:iCs w:val="0"/>
                <w:noProof/>
                <w:webHidden/>
              </w:rPr>
              <w:t>14</w:t>
            </w:r>
            <w:r w:rsidRPr="007068F7">
              <w:rPr>
                <w:i w:val="0"/>
                <w:iCs w:val="0"/>
                <w:noProof/>
                <w:webHidden/>
              </w:rPr>
              <w:fldChar w:fldCharType="end"/>
            </w:r>
          </w:hyperlink>
        </w:p>
        <w:p w14:paraId="19539F1D" w14:textId="72DA87CB" w:rsidR="0014735E" w:rsidRPr="007068F7" w:rsidRDefault="0014735E">
          <w:pPr>
            <w:pStyle w:val="TOC1"/>
            <w:tabs>
              <w:tab w:val="right" w:leader="dot" w:pos="9345"/>
            </w:tabs>
            <w:rPr>
              <w:i w:val="0"/>
              <w:iCs w:val="0"/>
              <w:noProof/>
            </w:rPr>
          </w:pPr>
          <w:hyperlink w:anchor="_Toc235188020" w:history="1">
            <w:r w:rsidRPr="007068F7">
              <w:rPr>
                <w:rStyle w:val="Hyperlink"/>
                <w:rFonts w:ascii="Times New Roman" w:eastAsiaTheme="majorEastAsia" w:hAnsi="Times New Roman" w:cs="Times New Roman"/>
                <w:i w:val="0"/>
                <w:iCs w:val="0"/>
                <w:noProof/>
              </w:rPr>
              <w:t xml:space="preserve">PHỤ LỤC A </w:t>
            </w:r>
            <w:r w:rsidR="003F5B6A">
              <w:rPr>
                <w:rStyle w:val="Hyperlink"/>
                <w:rFonts w:ascii="Times New Roman" w:eastAsiaTheme="majorEastAsia" w:hAnsi="Times New Roman" w:cs="Times New Roman"/>
                <w:i w:val="0"/>
                <w:iCs w:val="0"/>
                <w:noProof/>
              </w:rPr>
              <w:t>-</w:t>
            </w:r>
            <w:r w:rsidRPr="007068F7">
              <w:rPr>
                <w:rStyle w:val="Hyperlink"/>
                <w:rFonts w:ascii="Times New Roman" w:eastAsiaTheme="majorEastAsia" w:hAnsi="Times New Roman" w:cs="Times New Roman"/>
                <w:i w:val="0"/>
                <w:iCs w:val="0"/>
                <w:noProof/>
              </w:rPr>
              <w:t>MA TRẬN TRUY VẾT YÊU CẦU</w:t>
            </w:r>
            <w:r w:rsidRPr="007068F7">
              <w:rPr>
                <w:i w:val="0"/>
                <w:iCs w:val="0"/>
                <w:noProof/>
                <w:webHidden/>
              </w:rPr>
              <w:tab/>
            </w:r>
            <w:r w:rsidRPr="007068F7">
              <w:rPr>
                <w:i w:val="0"/>
                <w:iCs w:val="0"/>
                <w:noProof/>
                <w:webHidden/>
              </w:rPr>
              <w:fldChar w:fldCharType="begin"/>
            </w:r>
            <w:r w:rsidRPr="007068F7">
              <w:rPr>
                <w:i w:val="0"/>
                <w:iCs w:val="0"/>
                <w:noProof/>
                <w:webHidden/>
              </w:rPr>
              <w:instrText xml:space="preserve"> PAGEREF _Toc235188020 \h </w:instrText>
            </w:r>
            <w:r w:rsidRPr="007068F7">
              <w:rPr>
                <w:i w:val="0"/>
                <w:iCs w:val="0"/>
                <w:noProof/>
                <w:webHidden/>
              </w:rPr>
            </w:r>
            <w:r w:rsidRPr="007068F7">
              <w:rPr>
                <w:i w:val="0"/>
                <w:iCs w:val="0"/>
                <w:noProof/>
                <w:webHidden/>
              </w:rPr>
              <w:fldChar w:fldCharType="separate"/>
            </w:r>
            <w:r w:rsidRPr="007068F7">
              <w:rPr>
                <w:i w:val="0"/>
                <w:iCs w:val="0"/>
                <w:noProof/>
                <w:webHidden/>
              </w:rPr>
              <w:t>15</w:t>
            </w:r>
            <w:r w:rsidRPr="007068F7">
              <w:rPr>
                <w:i w:val="0"/>
                <w:iCs w:val="0"/>
                <w:noProof/>
                <w:webHidden/>
              </w:rPr>
              <w:fldChar w:fldCharType="end"/>
            </w:r>
          </w:hyperlink>
        </w:p>
        <w:p w14:paraId="67307788" w14:textId="0780400D" w:rsidR="0014735E" w:rsidRPr="007068F7" w:rsidRDefault="0014735E">
          <w:r w:rsidRPr="007068F7">
            <w:rPr>
              <w:b/>
              <w:bCs/>
              <w:noProof/>
            </w:rPr>
            <w:fldChar w:fldCharType="end"/>
          </w:r>
        </w:p>
      </w:sdtContent>
    </w:sdt>
    <w:p w14:paraId="33AA2AE4" w14:textId="77777777" w:rsidR="0014735E" w:rsidRPr="0014735E" w:rsidRDefault="0014735E" w:rsidP="0014735E"/>
    <w:p w14:paraId="2945F57D" w14:textId="442C802E" w:rsidR="00702D0A" w:rsidRPr="0014735E" w:rsidRDefault="00000000" w:rsidP="0052438E">
      <w:pPr>
        <w:rPr>
          <w:rFonts w:cs="Times New Roman"/>
          <w:color w:val="000000" w:themeColor="text1"/>
          <w:sz w:val="22"/>
        </w:rPr>
      </w:pPr>
      <w:r w:rsidRPr="0014735E">
        <w:rPr>
          <w:rFonts w:cs="Times New Roman"/>
          <w:color w:val="000000" w:themeColor="text1"/>
          <w:sz w:val="22"/>
        </w:rPr>
        <w:fldChar w:fldCharType="begin"/>
      </w:r>
      <w:r w:rsidRPr="0014735E">
        <w:rPr>
          <w:rFonts w:cs="Times New Roman"/>
          <w:color w:val="000000" w:themeColor="text1"/>
          <w:sz w:val="22"/>
        </w:rPr>
        <w:instrText>TOC \o "1-3" \h \z \u</w:instrText>
      </w:r>
      <w:r w:rsidRPr="0014735E">
        <w:rPr>
          <w:rFonts w:cs="Times New Roman"/>
          <w:color w:val="000000" w:themeColor="text1"/>
          <w:sz w:val="22"/>
        </w:rPr>
        <w:fldChar w:fldCharType="separate"/>
      </w:r>
      <w:r w:rsidRPr="0014735E">
        <w:rPr>
          <w:rFonts w:cs="Times New Roman"/>
          <w:color w:val="000000" w:themeColor="text1"/>
          <w:sz w:val="22"/>
        </w:rPr>
        <w:fldChar w:fldCharType="end"/>
      </w:r>
      <w:r w:rsidRPr="0014735E">
        <w:rPr>
          <w:rFonts w:cs="Times New Roman"/>
          <w:color w:val="000000" w:themeColor="text1"/>
          <w:sz w:val="22"/>
        </w:rPr>
        <w:br w:type="page"/>
      </w:r>
    </w:p>
    <w:p w14:paraId="7BE780C7" w14:textId="77777777" w:rsidR="00702D0A" w:rsidRPr="0014735E" w:rsidRDefault="00000000" w:rsidP="0052438E">
      <w:pPr>
        <w:pStyle w:val="Heading1"/>
        <w:rPr>
          <w:rFonts w:ascii="Times New Roman" w:hAnsi="Times New Roman" w:cs="Times New Roman"/>
          <w:color w:val="000000" w:themeColor="text1"/>
          <w:sz w:val="22"/>
          <w:szCs w:val="22"/>
        </w:rPr>
      </w:pPr>
      <w:bookmarkStart w:id="0" w:name="_Toc235187978"/>
      <w:r w:rsidRPr="0014735E">
        <w:rPr>
          <w:rFonts w:ascii="Times New Roman" w:hAnsi="Times New Roman" w:cs="Times New Roman"/>
          <w:color w:val="000000" w:themeColor="text1"/>
          <w:sz w:val="22"/>
          <w:szCs w:val="22"/>
        </w:rPr>
        <w:lastRenderedPageBreak/>
        <w:t>DANH MỤC TỪ VIẾT TẮT</w:t>
      </w:r>
      <w:bookmarkEnd w:id="0"/>
    </w:p>
    <w:tbl>
      <w:tblPr>
        <w:tblStyle w:val="TableGrid"/>
        <w:tblW w:w="0" w:type="auto"/>
        <w:jc w:val="center"/>
        <w:shd w:val="clear" w:color="auto" w:fill="FFFFFF" w:themeFill="background1"/>
        <w:tblLook w:val="04A0" w:firstRow="1" w:lastRow="0" w:firstColumn="1" w:lastColumn="0" w:noHBand="0" w:noVBand="1"/>
      </w:tblPr>
      <w:tblGrid>
        <w:gridCol w:w="2268"/>
        <w:gridCol w:w="6803"/>
      </w:tblGrid>
      <w:tr w:rsidR="00FB0B6E" w:rsidRPr="0014735E" w14:paraId="14EED8C5" w14:textId="77777777" w:rsidTr="00FB0B6E">
        <w:trPr>
          <w:jc w:val="center"/>
        </w:trPr>
        <w:tc>
          <w:tcPr>
            <w:tcW w:w="2268" w:type="dxa"/>
            <w:shd w:val="clear" w:color="auto" w:fill="C6D9F1" w:themeFill="text2" w:themeFillTint="33"/>
            <w:vAlign w:val="center"/>
          </w:tcPr>
          <w:p w14:paraId="7B445BF8"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Từ viết tắt</w:t>
            </w:r>
          </w:p>
        </w:tc>
        <w:tc>
          <w:tcPr>
            <w:tcW w:w="6803" w:type="dxa"/>
            <w:shd w:val="clear" w:color="auto" w:fill="C6D9F1" w:themeFill="text2" w:themeFillTint="33"/>
            <w:vAlign w:val="center"/>
          </w:tcPr>
          <w:p w14:paraId="0889437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Diễn giải</w:t>
            </w:r>
          </w:p>
        </w:tc>
      </w:tr>
      <w:tr w:rsidR="00FB0B6E" w:rsidRPr="0014735E" w14:paraId="46A86421" w14:textId="77777777" w:rsidTr="00FB0B6E">
        <w:trPr>
          <w:jc w:val="center"/>
        </w:trPr>
        <w:tc>
          <w:tcPr>
            <w:tcW w:w="2268" w:type="dxa"/>
            <w:shd w:val="clear" w:color="auto" w:fill="FFFFFF" w:themeFill="background1"/>
            <w:vAlign w:val="center"/>
          </w:tcPr>
          <w:p w14:paraId="29FEC68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API</w:t>
            </w:r>
          </w:p>
        </w:tc>
        <w:tc>
          <w:tcPr>
            <w:tcW w:w="6803" w:type="dxa"/>
            <w:shd w:val="clear" w:color="auto" w:fill="FFFFFF" w:themeFill="background1"/>
            <w:vAlign w:val="center"/>
          </w:tcPr>
          <w:p w14:paraId="2E13BF8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Application Programming Interface</w:t>
            </w:r>
          </w:p>
        </w:tc>
      </w:tr>
      <w:tr w:rsidR="00FB0B6E" w:rsidRPr="0014735E" w14:paraId="1348F257" w14:textId="77777777" w:rsidTr="00FB0B6E">
        <w:trPr>
          <w:jc w:val="center"/>
        </w:trPr>
        <w:tc>
          <w:tcPr>
            <w:tcW w:w="2268" w:type="dxa"/>
            <w:shd w:val="clear" w:color="auto" w:fill="FFFFFF" w:themeFill="background1"/>
            <w:vAlign w:val="center"/>
          </w:tcPr>
          <w:p w14:paraId="4516330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BCTC</w:t>
            </w:r>
          </w:p>
        </w:tc>
        <w:tc>
          <w:tcPr>
            <w:tcW w:w="6803" w:type="dxa"/>
            <w:shd w:val="clear" w:color="auto" w:fill="FFFFFF" w:themeFill="background1"/>
            <w:vAlign w:val="center"/>
          </w:tcPr>
          <w:p w14:paraId="7FAFB89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Báo cáo tài chính</w:t>
            </w:r>
          </w:p>
        </w:tc>
      </w:tr>
      <w:tr w:rsidR="00FB0B6E" w:rsidRPr="0014735E" w14:paraId="5CD86E35" w14:textId="77777777" w:rsidTr="00FB0B6E">
        <w:trPr>
          <w:jc w:val="center"/>
        </w:trPr>
        <w:tc>
          <w:tcPr>
            <w:tcW w:w="2268" w:type="dxa"/>
            <w:shd w:val="clear" w:color="auto" w:fill="FFFFFF" w:themeFill="background1"/>
            <w:vAlign w:val="center"/>
          </w:tcPr>
          <w:p w14:paraId="7085AEB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CRISP-DM</w:t>
            </w:r>
          </w:p>
        </w:tc>
        <w:tc>
          <w:tcPr>
            <w:tcW w:w="6803" w:type="dxa"/>
            <w:shd w:val="clear" w:color="auto" w:fill="FFFFFF" w:themeFill="background1"/>
            <w:vAlign w:val="center"/>
          </w:tcPr>
          <w:p w14:paraId="538CD51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Cross-Industry Standard Process for Data Mining</w:t>
            </w:r>
          </w:p>
        </w:tc>
      </w:tr>
      <w:tr w:rsidR="00FB0B6E" w:rsidRPr="0014735E" w14:paraId="6DCFB7FA" w14:textId="77777777" w:rsidTr="00FB0B6E">
        <w:trPr>
          <w:jc w:val="center"/>
        </w:trPr>
        <w:tc>
          <w:tcPr>
            <w:tcW w:w="2268" w:type="dxa"/>
            <w:shd w:val="clear" w:color="auto" w:fill="FFFFFF" w:themeFill="background1"/>
            <w:vAlign w:val="center"/>
          </w:tcPr>
          <w:p w14:paraId="7608DBB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DL</w:t>
            </w:r>
          </w:p>
        </w:tc>
        <w:tc>
          <w:tcPr>
            <w:tcW w:w="6803" w:type="dxa"/>
            <w:shd w:val="clear" w:color="auto" w:fill="FFFFFF" w:themeFill="background1"/>
            <w:vAlign w:val="center"/>
          </w:tcPr>
          <w:p w14:paraId="4CE0F97B" w14:textId="2494626E" w:rsidR="00702D0A" w:rsidRPr="0014735E" w:rsidRDefault="00000000" w:rsidP="0052438E">
            <w:pPr>
              <w:rPr>
                <w:rFonts w:cs="Times New Roman"/>
                <w:color w:val="000000" w:themeColor="text1"/>
                <w:sz w:val="22"/>
              </w:rPr>
            </w:pPr>
            <w:r w:rsidRPr="0014735E">
              <w:rPr>
                <w:rFonts w:cs="Times New Roman"/>
                <w:color w:val="000000" w:themeColor="text1"/>
                <w:sz w:val="22"/>
              </w:rPr>
              <w:t xml:space="preserve">Deep Learning </w:t>
            </w:r>
            <w:r w:rsidR="003F5B6A">
              <w:rPr>
                <w:rFonts w:cs="Times New Roman"/>
                <w:color w:val="000000" w:themeColor="text1"/>
                <w:sz w:val="22"/>
              </w:rPr>
              <w:t>-</w:t>
            </w:r>
            <w:r w:rsidRPr="0014735E">
              <w:rPr>
                <w:rFonts w:cs="Times New Roman"/>
                <w:color w:val="000000" w:themeColor="text1"/>
                <w:sz w:val="22"/>
              </w:rPr>
              <w:t>học sâu</w:t>
            </w:r>
          </w:p>
        </w:tc>
      </w:tr>
      <w:tr w:rsidR="00FB0B6E" w:rsidRPr="0014735E" w14:paraId="50AF7036" w14:textId="77777777" w:rsidTr="00FB0B6E">
        <w:trPr>
          <w:jc w:val="center"/>
        </w:trPr>
        <w:tc>
          <w:tcPr>
            <w:tcW w:w="2268" w:type="dxa"/>
            <w:shd w:val="clear" w:color="auto" w:fill="FFFFFF" w:themeFill="background1"/>
            <w:vAlign w:val="center"/>
          </w:tcPr>
          <w:p w14:paraId="54D1D8E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GSO/NSO</w:t>
            </w:r>
          </w:p>
        </w:tc>
        <w:tc>
          <w:tcPr>
            <w:tcW w:w="6803" w:type="dxa"/>
            <w:shd w:val="clear" w:color="auto" w:fill="FFFFFF" w:themeFill="background1"/>
            <w:vAlign w:val="center"/>
          </w:tcPr>
          <w:p w14:paraId="117BAD2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Cơ quan Thống kê Quốc gia Việt Nam</w:t>
            </w:r>
          </w:p>
        </w:tc>
      </w:tr>
      <w:tr w:rsidR="00FB0B6E" w:rsidRPr="0014735E" w14:paraId="59B7DEE7" w14:textId="77777777" w:rsidTr="00FB0B6E">
        <w:trPr>
          <w:jc w:val="center"/>
        </w:trPr>
        <w:tc>
          <w:tcPr>
            <w:tcW w:w="2268" w:type="dxa"/>
            <w:shd w:val="clear" w:color="auto" w:fill="FFFFFF" w:themeFill="background1"/>
            <w:vAlign w:val="center"/>
          </w:tcPr>
          <w:p w14:paraId="7570B1C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IIP</w:t>
            </w:r>
          </w:p>
        </w:tc>
        <w:tc>
          <w:tcPr>
            <w:tcW w:w="6803" w:type="dxa"/>
            <w:shd w:val="clear" w:color="auto" w:fill="FFFFFF" w:themeFill="background1"/>
            <w:vAlign w:val="center"/>
          </w:tcPr>
          <w:p w14:paraId="7F617AFB" w14:textId="301056E2" w:rsidR="00702D0A" w:rsidRPr="0014735E" w:rsidRDefault="00000000" w:rsidP="0052438E">
            <w:pPr>
              <w:rPr>
                <w:rFonts w:cs="Times New Roman"/>
                <w:color w:val="000000" w:themeColor="text1"/>
                <w:sz w:val="22"/>
              </w:rPr>
            </w:pPr>
            <w:r w:rsidRPr="0014735E">
              <w:rPr>
                <w:rFonts w:cs="Times New Roman"/>
                <w:color w:val="000000" w:themeColor="text1"/>
                <w:sz w:val="22"/>
              </w:rPr>
              <w:t xml:space="preserve">Index of Industrial Production </w:t>
            </w:r>
            <w:r w:rsidR="003F5B6A">
              <w:rPr>
                <w:rFonts w:cs="Times New Roman"/>
                <w:color w:val="000000" w:themeColor="text1"/>
                <w:sz w:val="22"/>
              </w:rPr>
              <w:t>-</w:t>
            </w:r>
            <w:r w:rsidRPr="0014735E">
              <w:rPr>
                <w:rFonts w:cs="Times New Roman"/>
                <w:color w:val="000000" w:themeColor="text1"/>
                <w:sz w:val="22"/>
              </w:rPr>
              <w:t>Chỉ số sản xuất công nghiệp</w:t>
            </w:r>
          </w:p>
        </w:tc>
      </w:tr>
      <w:tr w:rsidR="00FB0B6E" w:rsidRPr="0014735E" w14:paraId="5514BDD1" w14:textId="77777777" w:rsidTr="00FB0B6E">
        <w:trPr>
          <w:jc w:val="center"/>
        </w:trPr>
        <w:tc>
          <w:tcPr>
            <w:tcW w:w="2268" w:type="dxa"/>
            <w:shd w:val="clear" w:color="auto" w:fill="FFFFFF" w:themeFill="background1"/>
            <w:vAlign w:val="center"/>
          </w:tcPr>
          <w:p w14:paraId="7DEF172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ISIC</w:t>
            </w:r>
          </w:p>
        </w:tc>
        <w:tc>
          <w:tcPr>
            <w:tcW w:w="6803" w:type="dxa"/>
            <w:shd w:val="clear" w:color="auto" w:fill="FFFFFF" w:themeFill="background1"/>
            <w:vAlign w:val="center"/>
          </w:tcPr>
          <w:p w14:paraId="5858788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International Standard Industrial Classification</w:t>
            </w:r>
          </w:p>
        </w:tc>
      </w:tr>
      <w:tr w:rsidR="00FB0B6E" w:rsidRPr="0014735E" w14:paraId="2649F9D7" w14:textId="77777777" w:rsidTr="00FB0B6E">
        <w:trPr>
          <w:jc w:val="center"/>
        </w:trPr>
        <w:tc>
          <w:tcPr>
            <w:tcW w:w="2268" w:type="dxa"/>
            <w:shd w:val="clear" w:color="auto" w:fill="FFFFFF" w:themeFill="background1"/>
            <w:vAlign w:val="center"/>
          </w:tcPr>
          <w:p w14:paraId="17C2CE8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KTS</w:t>
            </w:r>
          </w:p>
        </w:tc>
        <w:tc>
          <w:tcPr>
            <w:tcW w:w="6803" w:type="dxa"/>
            <w:shd w:val="clear" w:color="auto" w:fill="FFFFFF" w:themeFill="background1"/>
            <w:vAlign w:val="center"/>
          </w:tcPr>
          <w:p w14:paraId="277A9F9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Kinh tế số</w:t>
            </w:r>
          </w:p>
        </w:tc>
      </w:tr>
      <w:tr w:rsidR="00FB0B6E" w:rsidRPr="0014735E" w14:paraId="590B2D39" w14:textId="77777777" w:rsidTr="00FB0B6E">
        <w:trPr>
          <w:jc w:val="center"/>
        </w:trPr>
        <w:tc>
          <w:tcPr>
            <w:tcW w:w="2268" w:type="dxa"/>
            <w:shd w:val="clear" w:color="auto" w:fill="FFFFFF" w:themeFill="background1"/>
            <w:vAlign w:val="center"/>
          </w:tcPr>
          <w:p w14:paraId="7F02829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MAE/RMSE/MAPE</w:t>
            </w:r>
          </w:p>
        </w:tc>
        <w:tc>
          <w:tcPr>
            <w:tcW w:w="6803" w:type="dxa"/>
            <w:shd w:val="clear" w:color="auto" w:fill="FFFFFF" w:themeFill="background1"/>
            <w:vAlign w:val="center"/>
          </w:tcPr>
          <w:p w14:paraId="1E590B1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Các thước đo sai số dự báo</w:t>
            </w:r>
          </w:p>
        </w:tc>
      </w:tr>
      <w:tr w:rsidR="00FB0B6E" w:rsidRPr="0014735E" w14:paraId="111D7279" w14:textId="77777777" w:rsidTr="00FB0B6E">
        <w:trPr>
          <w:jc w:val="center"/>
        </w:trPr>
        <w:tc>
          <w:tcPr>
            <w:tcW w:w="2268" w:type="dxa"/>
            <w:shd w:val="clear" w:color="auto" w:fill="FFFFFF" w:themeFill="background1"/>
            <w:vAlign w:val="center"/>
          </w:tcPr>
          <w:p w14:paraId="1CD2C29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ML</w:t>
            </w:r>
          </w:p>
        </w:tc>
        <w:tc>
          <w:tcPr>
            <w:tcW w:w="6803" w:type="dxa"/>
            <w:shd w:val="clear" w:color="auto" w:fill="FFFFFF" w:themeFill="background1"/>
            <w:vAlign w:val="center"/>
          </w:tcPr>
          <w:p w14:paraId="5C7F0CDD" w14:textId="5D019A1F" w:rsidR="00702D0A" w:rsidRPr="0014735E" w:rsidRDefault="00000000" w:rsidP="0052438E">
            <w:pPr>
              <w:rPr>
                <w:rFonts w:cs="Times New Roman"/>
                <w:color w:val="000000" w:themeColor="text1"/>
                <w:sz w:val="22"/>
              </w:rPr>
            </w:pPr>
            <w:r w:rsidRPr="0014735E">
              <w:rPr>
                <w:rFonts w:cs="Times New Roman"/>
                <w:color w:val="000000" w:themeColor="text1"/>
                <w:sz w:val="22"/>
              </w:rPr>
              <w:t xml:space="preserve">Machine Learning </w:t>
            </w:r>
            <w:r w:rsidR="003F5B6A">
              <w:rPr>
                <w:rFonts w:cs="Times New Roman"/>
                <w:color w:val="000000" w:themeColor="text1"/>
                <w:sz w:val="22"/>
              </w:rPr>
              <w:t>-</w:t>
            </w:r>
            <w:r w:rsidRPr="0014735E">
              <w:rPr>
                <w:rFonts w:cs="Times New Roman"/>
                <w:color w:val="000000" w:themeColor="text1"/>
                <w:sz w:val="22"/>
              </w:rPr>
              <w:t>học máy</w:t>
            </w:r>
          </w:p>
        </w:tc>
      </w:tr>
      <w:tr w:rsidR="00FB0B6E" w:rsidRPr="0014735E" w14:paraId="2393C259" w14:textId="77777777" w:rsidTr="00FB0B6E">
        <w:trPr>
          <w:jc w:val="center"/>
        </w:trPr>
        <w:tc>
          <w:tcPr>
            <w:tcW w:w="2268" w:type="dxa"/>
            <w:shd w:val="clear" w:color="auto" w:fill="FFFFFF" w:themeFill="background1"/>
            <w:vAlign w:val="center"/>
          </w:tcPr>
          <w:p w14:paraId="31BD4CE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OECD</w:t>
            </w:r>
          </w:p>
        </w:tc>
        <w:tc>
          <w:tcPr>
            <w:tcW w:w="6803" w:type="dxa"/>
            <w:shd w:val="clear" w:color="auto" w:fill="FFFFFF" w:themeFill="background1"/>
            <w:vAlign w:val="center"/>
          </w:tcPr>
          <w:p w14:paraId="463CBFB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Organisation for Economic Co-operation and Development</w:t>
            </w:r>
          </w:p>
        </w:tc>
      </w:tr>
      <w:tr w:rsidR="00FB0B6E" w:rsidRPr="0014735E" w14:paraId="187E3E01" w14:textId="77777777" w:rsidTr="00FB0B6E">
        <w:trPr>
          <w:jc w:val="center"/>
        </w:trPr>
        <w:tc>
          <w:tcPr>
            <w:tcW w:w="2268" w:type="dxa"/>
            <w:shd w:val="clear" w:color="auto" w:fill="FFFFFF" w:themeFill="background1"/>
            <w:vAlign w:val="center"/>
          </w:tcPr>
          <w:p w14:paraId="7693954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SDMX</w:t>
            </w:r>
          </w:p>
        </w:tc>
        <w:tc>
          <w:tcPr>
            <w:tcW w:w="6803" w:type="dxa"/>
            <w:shd w:val="clear" w:color="auto" w:fill="FFFFFF" w:themeFill="background1"/>
            <w:vAlign w:val="center"/>
          </w:tcPr>
          <w:p w14:paraId="16D22FB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Statistical Data and Metadata eXchange</w:t>
            </w:r>
          </w:p>
        </w:tc>
      </w:tr>
      <w:tr w:rsidR="00FB0B6E" w:rsidRPr="0014735E" w14:paraId="06CA350C" w14:textId="77777777" w:rsidTr="00FB0B6E">
        <w:trPr>
          <w:jc w:val="center"/>
        </w:trPr>
        <w:tc>
          <w:tcPr>
            <w:tcW w:w="2268" w:type="dxa"/>
            <w:shd w:val="clear" w:color="auto" w:fill="FFFFFF" w:themeFill="background1"/>
            <w:vAlign w:val="center"/>
          </w:tcPr>
          <w:p w14:paraId="3E1D65C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TMĐT</w:t>
            </w:r>
          </w:p>
        </w:tc>
        <w:tc>
          <w:tcPr>
            <w:tcW w:w="6803" w:type="dxa"/>
            <w:shd w:val="clear" w:color="auto" w:fill="FFFFFF" w:themeFill="background1"/>
            <w:vAlign w:val="center"/>
          </w:tcPr>
          <w:p w14:paraId="08D5A29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Thương mại điện tử</w:t>
            </w:r>
          </w:p>
        </w:tc>
      </w:tr>
      <w:tr w:rsidR="00FB0B6E" w:rsidRPr="0014735E" w14:paraId="03A038A9" w14:textId="77777777" w:rsidTr="00FB0B6E">
        <w:trPr>
          <w:jc w:val="center"/>
        </w:trPr>
        <w:tc>
          <w:tcPr>
            <w:tcW w:w="2268" w:type="dxa"/>
            <w:shd w:val="clear" w:color="auto" w:fill="FFFFFF" w:themeFill="background1"/>
            <w:vAlign w:val="center"/>
          </w:tcPr>
          <w:p w14:paraId="1661D2D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VA</w:t>
            </w:r>
          </w:p>
        </w:tc>
        <w:tc>
          <w:tcPr>
            <w:tcW w:w="6803" w:type="dxa"/>
            <w:shd w:val="clear" w:color="auto" w:fill="FFFFFF" w:themeFill="background1"/>
            <w:vAlign w:val="center"/>
          </w:tcPr>
          <w:p w14:paraId="41E18460" w14:textId="28C8CF9D" w:rsidR="00702D0A" w:rsidRPr="0014735E" w:rsidRDefault="00000000" w:rsidP="0052438E">
            <w:pPr>
              <w:rPr>
                <w:rFonts w:cs="Times New Roman"/>
                <w:color w:val="000000" w:themeColor="text1"/>
                <w:sz w:val="22"/>
              </w:rPr>
            </w:pPr>
            <w:r w:rsidRPr="0014735E">
              <w:rPr>
                <w:rFonts w:cs="Times New Roman"/>
                <w:color w:val="000000" w:themeColor="text1"/>
                <w:sz w:val="22"/>
              </w:rPr>
              <w:t xml:space="preserve">Value Added </w:t>
            </w:r>
            <w:r w:rsidR="003F5B6A">
              <w:rPr>
                <w:rFonts w:cs="Times New Roman"/>
                <w:color w:val="000000" w:themeColor="text1"/>
                <w:sz w:val="22"/>
              </w:rPr>
              <w:t>-</w:t>
            </w:r>
            <w:r w:rsidRPr="0014735E">
              <w:rPr>
                <w:rFonts w:cs="Times New Roman"/>
                <w:color w:val="000000" w:themeColor="text1"/>
                <w:sz w:val="22"/>
              </w:rPr>
              <w:t>giá trị gia tăng</w:t>
            </w:r>
          </w:p>
        </w:tc>
      </w:tr>
      <w:tr w:rsidR="00FB0B6E" w:rsidRPr="0014735E" w14:paraId="26CB5CAB" w14:textId="77777777" w:rsidTr="00FB0B6E">
        <w:trPr>
          <w:jc w:val="center"/>
        </w:trPr>
        <w:tc>
          <w:tcPr>
            <w:tcW w:w="2268" w:type="dxa"/>
            <w:shd w:val="clear" w:color="auto" w:fill="FFFFFF" w:themeFill="background1"/>
            <w:vAlign w:val="center"/>
          </w:tcPr>
          <w:p w14:paraId="34AA607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VDEI</w:t>
            </w:r>
          </w:p>
        </w:tc>
        <w:tc>
          <w:tcPr>
            <w:tcW w:w="6803" w:type="dxa"/>
            <w:shd w:val="clear" w:color="auto" w:fill="FFFFFF" w:themeFill="background1"/>
            <w:vAlign w:val="center"/>
          </w:tcPr>
          <w:p w14:paraId="0742BFF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Vietnam Digital Economy Indicators (bộ chỉ tiêu đề xuất)</w:t>
            </w:r>
          </w:p>
        </w:tc>
      </w:tr>
      <w:tr w:rsidR="00FB0B6E" w:rsidRPr="0014735E" w14:paraId="47B70A7D" w14:textId="77777777" w:rsidTr="00FB0B6E">
        <w:trPr>
          <w:jc w:val="center"/>
        </w:trPr>
        <w:tc>
          <w:tcPr>
            <w:tcW w:w="2268" w:type="dxa"/>
            <w:shd w:val="clear" w:color="auto" w:fill="FFFFFF" w:themeFill="background1"/>
            <w:vAlign w:val="center"/>
          </w:tcPr>
          <w:p w14:paraId="62AEE23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VSIC</w:t>
            </w:r>
          </w:p>
        </w:tc>
        <w:tc>
          <w:tcPr>
            <w:tcW w:w="6803" w:type="dxa"/>
            <w:shd w:val="clear" w:color="auto" w:fill="FFFFFF" w:themeFill="background1"/>
            <w:vAlign w:val="center"/>
          </w:tcPr>
          <w:p w14:paraId="6A29268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Hệ thống ngành kinh tế Việt Nam</w:t>
            </w:r>
          </w:p>
        </w:tc>
      </w:tr>
    </w:tbl>
    <w:p w14:paraId="541A3F44" w14:textId="77777777" w:rsidR="00702D0A" w:rsidRPr="0014735E" w:rsidRDefault="00702D0A" w:rsidP="0052438E">
      <w:pPr>
        <w:rPr>
          <w:rFonts w:cs="Times New Roman"/>
          <w:color w:val="000000" w:themeColor="text1"/>
          <w:sz w:val="22"/>
        </w:rPr>
      </w:pPr>
    </w:p>
    <w:p w14:paraId="4B436207" w14:textId="77777777" w:rsidR="00FB0B6E" w:rsidRPr="0014735E" w:rsidRDefault="00FB0B6E" w:rsidP="0052438E">
      <w:pPr>
        <w:spacing w:after="200"/>
        <w:rPr>
          <w:rFonts w:eastAsiaTheme="majorEastAsia" w:cs="Times New Roman"/>
          <w:b/>
          <w:bCs/>
          <w:color w:val="000000" w:themeColor="text1"/>
          <w:sz w:val="22"/>
        </w:rPr>
      </w:pPr>
      <w:r w:rsidRPr="0014735E">
        <w:rPr>
          <w:rFonts w:cs="Times New Roman"/>
          <w:color w:val="000000" w:themeColor="text1"/>
          <w:sz w:val="22"/>
        </w:rPr>
        <w:br w:type="page"/>
      </w:r>
    </w:p>
    <w:p w14:paraId="0DF9F616" w14:textId="10F8108A" w:rsidR="00702D0A" w:rsidRPr="0014735E" w:rsidRDefault="00000000" w:rsidP="0052438E">
      <w:pPr>
        <w:pStyle w:val="Heading1"/>
        <w:rPr>
          <w:rFonts w:ascii="Times New Roman" w:hAnsi="Times New Roman" w:cs="Times New Roman"/>
          <w:color w:val="000000" w:themeColor="text1"/>
          <w:sz w:val="22"/>
          <w:szCs w:val="22"/>
        </w:rPr>
      </w:pPr>
      <w:bookmarkStart w:id="1" w:name="_Toc235187979"/>
      <w:r w:rsidRPr="0014735E">
        <w:rPr>
          <w:rFonts w:ascii="Times New Roman" w:hAnsi="Times New Roman" w:cs="Times New Roman"/>
          <w:color w:val="000000" w:themeColor="text1"/>
          <w:sz w:val="22"/>
          <w:szCs w:val="22"/>
        </w:rPr>
        <w:lastRenderedPageBreak/>
        <w:t>1. TÓM TẮT</w:t>
      </w:r>
      <w:bookmarkEnd w:id="1"/>
      <w:r w:rsidRPr="0014735E">
        <w:rPr>
          <w:rFonts w:ascii="Times New Roman" w:hAnsi="Times New Roman" w:cs="Times New Roman"/>
          <w:color w:val="000000" w:themeColor="text1"/>
          <w:sz w:val="22"/>
          <w:szCs w:val="22"/>
        </w:rPr>
        <w:t xml:space="preserve"> </w:t>
      </w:r>
    </w:p>
    <w:p w14:paraId="4962706D" w14:textId="77777777"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Dự án xây dựng một nền tảng web hoàn chỉnh để thu thập, chuẩn hóa, phân tích và dự báo dữ liệu kinh tế số của ngành công nghiệp chế biến, chế tạo Việt Nam. Hệ thống kết hợp dữ liệu vĩ mô từ GSO/OECD với dữ liệu vi mô của doanh nghiệp niêm yết, báo cáo tài chính, website và kênh thương mại điện tử. Đầu ra gồm dashboard ngành, hồ sơ số hóa doanh nghiệp, ước lượng doanh thu trực tuyến và Digital VA dạng proxy, dự báo IIP, công cụ theo dõi pipeline và chức năng benchmark hiệu quả doanh nghiệp.</w:t>
      </w:r>
    </w:p>
    <w:p w14:paraId="607FD58B" w14:textId="77777777"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Phạm vi MVP là khoảng 10 doanh nghiệp đại diện, triển khai trong 18 tuần. Dữ liệu crawl phải có nguồn gốc, thời điểm thu thập và trạng thái actual/estimate/forecast rõ ràng; hệ thống không được tự tạo số liệu khi nguồn thật không truy cập được. Dữ liệu fallback chỉ phục vụ kiểm thử kỹ thuật và phải được gắn nhãn riêng.</w:t>
      </w:r>
    </w:p>
    <w:tbl>
      <w:tblPr>
        <w:tblStyle w:val="TableGrid"/>
        <w:tblW w:w="0" w:type="auto"/>
        <w:jc w:val="center"/>
        <w:shd w:val="clear" w:color="auto" w:fill="FFFFFF" w:themeFill="background1"/>
        <w:tblLook w:val="04A0" w:firstRow="1" w:lastRow="0" w:firstColumn="1" w:lastColumn="0" w:noHBand="0" w:noVBand="1"/>
      </w:tblPr>
      <w:tblGrid>
        <w:gridCol w:w="2551"/>
        <w:gridCol w:w="6520"/>
      </w:tblGrid>
      <w:tr w:rsidR="00FB0B6E" w:rsidRPr="0014735E" w14:paraId="5532BE06" w14:textId="77777777" w:rsidTr="00FB0B6E">
        <w:trPr>
          <w:jc w:val="center"/>
        </w:trPr>
        <w:tc>
          <w:tcPr>
            <w:tcW w:w="2551" w:type="dxa"/>
            <w:shd w:val="clear" w:color="auto" w:fill="C6D9F1" w:themeFill="text2" w:themeFillTint="33"/>
            <w:vAlign w:val="center"/>
          </w:tcPr>
          <w:p w14:paraId="23302E6F"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Mục tiêu</w:t>
            </w:r>
          </w:p>
        </w:tc>
        <w:tc>
          <w:tcPr>
            <w:tcW w:w="6520" w:type="dxa"/>
            <w:shd w:val="clear" w:color="auto" w:fill="C6D9F1" w:themeFill="text2" w:themeFillTint="33"/>
            <w:vAlign w:val="center"/>
          </w:tcPr>
          <w:p w14:paraId="0A72123F"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Kết quả đo lường</w:t>
            </w:r>
          </w:p>
        </w:tc>
      </w:tr>
      <w:tr w:rsidR="00FB0B6E" w:rsidRPr="0014735E" w14:paraId="5C57C5CB" w14:textId="77777777" w:rsidTr="00FB0B6E">
        <w:trPr>
          <w:jc w:val="center"/>
        </w:trPr>
        <w:tc>
          <w:tcPr>
            <w:tcW w:w="2551" w:type="dxa"/>
            <w:shd w:val="clear" w:color="auto" w:fill="FFFFFF" w:themeFill="background1"/>
            <w:vAlign w:val="center"/>
          </w:tcPr>
          <w:p w14:paraId="16B0BC6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Tự động hóa dữ liệu</w:t>
            </w:r>
          </w:p>
        </w:tc>
        <w:tc>
          <w:tcPr>
            <w:tcW w:w="6520" w:type="dxa"/>
            <w:shd w:val="clear" w:color="auto" w:fill="FFFFFF" w:themeFill="background1"/>
            <w:vAlign w:val="center"/>
          </w:tcPr>
          <w:p w14:paraId="1539900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Crawl theo lịch và thủ công; log trạng thái, số bản ghi, lỗi</w:t>
            </w:r>
          </w:p>
        </w:tc>
      </w:tr>
      <w:tr w:rsidR="00FB0B6E" w:rsidRPr="0014735E" w14:paraId="59B37F9C" w14:textId="77777777" w:rsidTr="00FB0B6E">
        <w:trPr>
          <w:jc w:val="center"/>
        </w:trPr>
        <w:tc>
          <w:tcPr>
            <w:tcW w:w="2551" w:type="dxa"/>
            <w:shd w:val="clear" w:color="auto" w:fill="FFFFFF" w:themeFill="background1"/>
            <w:vAlign w:val="center"/>
          </w:tcPr>
          <w:p w14:paraId="2E4BE7B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Đo hiện diện số</w:t>
            </w:r>
          </w:p>
        </w:tc>
        <w:tc>
          <w:tcPr>
            <w:tcW w:w="6520" w:type="dxa"/>
            <w:shd w:val="clear" w:color="auto" w:fill="FFFFFF" w:themeFill="background1"/>
            <w:vAlign w:val="center"/>
          </w:tcPr>
          <w:p w14:paraId="31064C8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Website, checkout, marketplace, social commerce và độ tin cậy match</w:t>
            </w:r>
          </w:p>
        </w:tc>
      </w:tr>
      <w:tr w:rsidR="00FB0B6E" w:rsidRPr="0014735E" w14:paraId="1E959F73" w14:textId="77777777" w:rsidTr="00FB0B6E">
        <w:trPr>
          <w:jc w:val="center"/>
        </w:trPr>
        <w:tc>
          <w:tcPr>
            <w:tcW w:w="2551" w:type="dxa"/>
            <w:shd w:val="clear" w:color="auto" w:fill="FFFFFF" w:themeFill="background1"/>
            <w:vAlign w:val="center"/>
          </w:tcPr>
          <w:p w14:paraId="56335AF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Ước lượng đóng góp KTS</w:t>
            </w:r>
          </w:p>
        </w:tc>
        <w:tc>
          <w:tcPr>
            <w:tcW w:w="6520" w:type="dxa"/>
            <w:shd w:val="clear" w:color="auto" w:fill="FFFFFF" w:themeFill="background1"/>
            <w:vAlign w:val="center"/>
          </w:tcPr>
          <w:p w14:paraId="0B3580A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Online revenue proxy, Digital VA proxy, tỷ trọng theo ngành</w:t>
            </w:r>
          </w:p>
        </w:tc>
      </w:tr>
      <w:tr w:rsidR="00FB0B6E" w:rsidRPr="0014735E" w14:paraId="180AD88A" w14:textId="77777777" w:rsidTr="00FB0B6E">
        <w:trPr>
          <w:jc w:val="center"/>
        </w:trPr>
        <w:tc>
          <w:tcPr>
            <w:tcW w:w="2551" w:type="dxa"/>
            <w:shd w:val="clear" w:color="auto" w:fill="FFFFFF" w:themeFill="background1"/>
            <w:vAlign w:val="center"/>
          </w:tcPr>
          <w:p w14:paraId="6D12C04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Dự báo xu hướng</w:t>
            </w:r>
          </w:p>
        </w:tc>
        <w:tc>
          <w:tcPr>
            <w:tcW w:w="6520" w:type="dxa"/>
            <w:shd w:val="clear" w:color="auto" w:fill="FFFFFF" w:themeFill="background1"/>
            <w:vAlign w:val="center"/>
          </w:tcPr>
          <w:p w14:paraId="0366C11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So sánh baseline, ML và DL bằng walk-forward validation</w:t>
            </w:r>
          </w:p>
        </w:tc>
      </w:tr>
      <w:tr w:rsidR="00FB0B6E" w:rsidRPr="0014735E" w14:paraId="21BFE6F7" w14:textId="77777777" w:rsidTr="00FB0B6E">
        <w:trPr>
          <w:jc w:val="center"/>
        </w:trPr>
        <w:tc>
          <w:tcPr>
            <w:tcW w:w="2551" w:type="dxa"/>
            <w:shd w:val="clear" w:color="auto" w:fill="FFFFFF" w:themeFill="background1"/>
            <w:vAlign w:val="center"/>
          </w:tcPr>
          <w:p w14:paraId="7321F4A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Phục vụ người dùng</w:t>
            </w:r>
          </w:p>
        </w:tc>
        <w:tc>
          <w:tcPr>
            <w:tcW w:w="6520" w:type="dxa"/>
            <w:shd w:val="clear" w:color="auto" w:fill="FFFFFF" w:themeFill="background1"/>
            <w:vAlign w:val="center"/>
          </w:tcPr>
          <w:p w14:paraId="78B3B8A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5 module web và API có tài liệu OpenAPI</w:t>
            </w:r>
          </w:p>
        </w:tc>
      </w:tr>
      <w:tr w:rsidR="00FB0B6E" w:rsidRPr="0014735E" w14:paraId="5D500DBE" w14:textId="77777777" w:rsidTr="00FB0B6E">
        <w:trPr>
          <w:jc w:val="center"/>
        </w:trPr>
        <w:tc>
          <w:tcPr>
            <w:tcW w:w="2551" w:type="dxa"/>
            <w:shd w:val="clear" w:color="auto" w:fill="FFFFFF" w:themeFill="background1"/>
            <w:vAlign w:val="center"/>
          </w:tcPr>
          <w:p w14:paraId="5A0C54C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Tái lập triển khai</w:t>
            </w:r>
          </w:p>
        </w:tc>
        <w:tc>
          <w:tcPr>
            <w:tcW w:w="6520" w:type="dxa"/>
            <w:shd w:val="clear" w:color="auto" w:fill="FFFFFF" w:themeFill="background1"/>
            <w:vAlign w:val="center"/>
          </w:tcPr>
          <w:p w14:paraId="261DB90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Docker Compose cho frontend, backend, worker, DB và Redis</w:t>
            </w:r>
          </w:p>
        </w:tc>
      </w:tr>
    </w:tbl>
    <w:p w14:paraId="632C27CF" w14:textId="77777777" w:rsidR="00702D0A" w:rsidRPr="0014735E" w:rsidRDefault="00702D0A" w:rsidP="0052438E">
      <w:pPr>
        <w:rPr>
          <w:rFonts w:cs="Times New Roman"/>
          <w:color w:val="000000" w:themeColor="text1"/>
          <w:sz w:val="22"/>
        </w:rPr>
      </w:pPr>
    </w:p>
    <w:p w14:paraId="30001EB8" w14:textId="77777777" w:rsidR="00702D0A" w:rsidRPr="0014735E" w:rsidRDefault="00000000" w:rsidP="0052438E">
      <w:pPr>
        <w:pStyle w:val="Heading1"/>
        <w:rPr>
          <w:rFonts w:ascii="Times New Roman" w:hAnsi="Times New Roman" w:cs="Times New Roman"/>
          <w:color w:val="000000" w:themeColor="text1"/>
          <w:sz w:val="22"/>
          <w:szCs w:val="22"/>
        </w:rPr>
      </w:pPr>
      <w:bookmarkStart w:id="2" w:name="_Toc235187980"/>
      <w:r w:rsidRPr="0014735E">
        <w:rPr>
          <w:rFonts w:ascii="Times New Roman" w:hAnsi="Times New Roman" w:cs="Times New Roman"/>
          <w:color w:val="000000" w:themeColor="text1"/>
          <w:sz w:val="22"/>
          <w:szCs w:val="22"/>
        </w:rPr>
        <w:t>2. BỐI CẢNH VÀ ĐIỀU CHỈNH PROPOSAL</w:t>
      </w:r>
      <w:bookmarkEnd w:id="2"/>
    </w:p>
    <w:p w14:paraId="0FA74F9D" w14:textId="77777777"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Proposal ban đầu tập trung vào bán lẻ (VSIC Division 47) và dự báo tổng mức bán lẻ. Yêu cầu mới chuyển trọng tâm sang chế biến, chế tạo (VSIC Section C), đồng thời mở rộng từ nghiên cứu mô hình sang một sản phẩm phần mềm hoàn chỉnh.</w:t>
      </w:r>
    </w:p>
    <w:tbl>
      <w:tblPr>
        <w:tblStyle w:val="TableGrid"/>
        <w:tblW w:w="0" w:type="auto"/>
        <w:jc w:val="center"/>
        <w:shd w:val="clear" w:color="auto" w:fill="FFFFFF" w:themeFill="background1"/>
        <w:tblLook w:val="04A0" w:firstRow="1" w:lastRow="0" w:firstColumn="1" w:lastColumn="0" w:noHBand="0" w:noVBand="1"/>
      </w:tblPr>
      <w:tblGrid>
        <w:gridCol w:w="3402"/>
        <w:gridCol w:w="5669"/>
      </w:tblGrid>
      <w:tr w:rsidR="00FB0B6E" w:rsidRPr="0014735E" w14:paraId="300EB8B5" w14:textId="77777777" w:rsidTr="00FB0B6E">
        <w:trPr>
          <w:jc w:val="center"/>
        </w:trPr>
        <w:tc>
          <w:tcPr>
            <w:tcW w:w="3402" w:type="dxa"/>
            <w:shd w:val="clear" w:color="auto" w:fill="C6D9F1" w:themeFill="text2" w:themeFillTint="33"/>
            <w:vAlign w:val="center"/>
          </w:tcPr>
          <w:p w14:paraId="20A5FA8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Nội dung cũ</w:t>
            </w:r>
          </w:p>
        </w:tc>
        <w:tc>
          <w:tcPr>
            <w:tcW w:w="5669" w:type="dxa"/>
            <w:shd w:val="clear" w:color="auto" w:fill="C6D9F1" w:themeFill="text2" w:themeFillTint="33"/>
            <w:vAlign w:val="center"/>
          </w:tcPr>
          <w:p w14:paraId="1A89B5C3"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Điều chỉnh trong dự án</w:t>
            </w:r>
          </w:p>
        </w:tc>
      </w:tr>
      <w:tr w:rsidR="00FB0B6E" w:rsidRPr="0014735E" w14:paraId="58F08500" w14:textId="77777777" w:rsidTr="00FB0B6E">
        <w:trPr>
          <w:jc w:val="center"/>
        </w:trPr>
        <w:tc>
          <w:tcPr>
            <w:tcW w:w="3402" w:type="dxa"/>
            <w:shd w:val="clear" w:color="auto" w:fill="FFFFFF" w:themeFill="background1"/>
            <w:vAlign w:val="center"/>
          </w:tcPr>
          <w:p w14:paraId="3FD0BA7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Bán lẻ và TMĐT</w:t>
            </w:r>
          </w:p>
        </w:tc>
        <w:tc>
          <w:tcPr>
            <w:tcW w:w="5669" w:type="dxa"/>
            <w:shd w:val="clear" w:color="auto" w:fill="FFFFFF" w:themeFill="background1"/>
            <w:vAlign w:val="center"/>
          </w:tcPr>
          <w:p w14:paraId="458D4DDA" w14:textId="118AF36F" w:rsidR="00702D0A" w:rsidRPr="0014735E" w:rsidRDefault="00000000" w:rsidP="0052438E">
            <w:pPr>
              <w:rPr>
                <w:rFonts w:cs="Times New Roman"/>
                <w:color w:val="000000" w:themeColor="text1"/>
                <w:sz w:val="22"/>
              </w:rPr>
            </w:pPr>
            <w:r w:rsidRPr="0014735E">
              <w:rPr>
                <w:rFonts w:cs="Times New Roman"/>
                <w:color w:val="000000" w:themeColor="text1"/>
                <w:sz w:val="22"/>
              </w:rPr>
              <w:t xml:space="preserve">Công nghiệp chế biến, chế tạo </w:t>
            </w:r>
            <w:r w:rsidR="003F5B6A">
              <w:rPr>
                <w:rFonts w:cs="Times New Roman"/>
                <w:color w:val="000000" w:themeColor="text1"/>
                <w:sz w:val="22"/>
              </w:rPr>
              <w:t>-</w:t>
            </w:r>
            <w:r w:rsidRPr="0014735E">
              <w:rPr>
                <w:rFonts w:cs="Times New Roman"/>
                <w:color w:val="000000" w:themeColor="text1"/>
                <w:sz w:val="22"/>
              </w:rPr>
              <w:t>VSIC Section C, mã 10</w:t>
            </w:r>
            <w:r w:rsidR="006A3D9A">
              <w:rPr>
                <w:rFonts w:cs="Times New Roman"/>
                <w:color w:val="000000" w:themeColor="text1"/>
                <w:sz w:val="22"/>
              </w:rPr>
              <w:t>-</w:t>
            </w:r>
            <w:r w:rsidRPr="0014735E">
              <w:rPr>
                <w:rFonts w:cs="Times New Roman"/>
                <w:color w:val="000000" w:themeColor="text1"/>
                <w:sz w:val="22"/>
              </w:rPr>
              <w:t>33</w:t>
            </w:r>
          </w:p>
        </w:tc>
      </w:tr>
      <w:tr w:rsidR="00FB0B6E" w:rsidRPr="0014735E" w14:paraId="757ADCA1" w14:textId="77777777" w:rsidTr="00FB0B6E">
        <w:trPr>
          <w:jc w:val="center"/>
        </w:trPr>
        <w:tc>
          <w:tcPr>
            <w:tcW w:w="3402" w:type="dxa"/>
            <w:shd w:val="clear" w:color="auto" w:fill="FFFFFF" w:themeFill="background1"/>
            <w:vAlign w:val="center"/>
          </w:tcPr>
          <w:p w14:paraId="1E2B44E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Chỉ dữ liệu macro GSO/OECD</w:t>
            </w:r>
          </w:p>
        </w:tc>
        <w:tc>
          <w:tcPr>
            <w:tcW w:w="5669" w:type="dxa"/>
            <w:shd w:val="clear" w:color="auto" w:fill="FFFFFF" w:themeFill="background1"/>
            <w:vAlign w:val="center"/>
          </w:tcPr>
          <w:p w14:paraId="7CFF9EC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Kết hợp macro và micro doanh nghiệp niêm yết</w:t>
            </w:r>
          </w:p>
        </w:tc>
      </w:tr>
      <w:tr w:rsidR="00FB0B6E" w:rsidRPr="0014735E" w14:paraId="0D36BF41" w14:textId="77777777" w:rsidTr="00FB0B6E">
        <w:trPr>
          <w:jc w:val="center"/>
        </w:trPr>
        <w:tc>
          <w:tcPr>
            <w:tcW w:w="3402" w:type="dxa"/>
            <w:shd w:val="clear" w:color="auto" w:fill="FFFFFF" w:themeFill="background1"/>
            <w:vAlign w:val="center"/>
          </w:tcPr>
          <w:p w14:paraId="056F107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Biến mục tiêu tổng mức bán lẻ</w:t>
            </w:r>
          </w:p>
        </w:tc>
        <w:tc>
          <w:tcPr>
            <w:tcW w:w="5669" w:type="dxa"/>
            <w:shd w:val="clear" w:color="auto" w:fill="FFFFFF" w:themeFill="background1"/>
            <w:vAlign w:val="center"/>
          </w:tcPr>
          <w:p w14:paraId="10D66D9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IIP, giá trị gia tăng công nghiệp và chỉ tiêu số hóa DN</w:t>
            </w:r>
          </w:p>
        </w:tc>
      </w:tr>
      <w:tr w:rsidR="00FB0B6E" w:rsidRPr="0014735E" w14:paraId="2E64998F" w14:textId="77777777" w:rsidTr="00FB0B6E">
        <w:trPr>
          <w:jc w:val="center"/>
        </w:trPr>
        <w:tc>
          <w:tcPr>
            <w:tcW w:w="3402" w:type="dxa"/>
            <w:shd w:val="clear" w:color="auto" w:fill="FFFFFF" w:themeFill="background1"/>
            <w:vAlign w:val="center"/>
          </w:tcPr>
          <w:p w14:paraId="0853D71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Không định danh kênh bán số</w:t>
            </w:r>
          </w:p>
        </w:tc>
        <w:tc>
          <w:tcPr>
            <w:tcW w:w="5669" w:type="dxa"/>
            <w:shd w:val="clear" w:color="auto" w:fill="FFFFFF" w:themeFill="background1"/>
            <w:vAlign w:val="center"/>
          </w:tcPr>
          <w:p w14:paraId="136F42D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Phát hiện website, checkout, Shopee, TikTok/Lazada</w:t>
            </w:r>
          </w:p>
        </w:tc>
      </w:tr>
      <w:tr w:rsidR="00FB0B6E" w:rsidRPr="0014735E" w14:paraId="7154A68D" w14:textId="77777777" w:rsidTr="00FB0B6E">
        <w:trPr>
          <w:jc w:val="center"/>
        </w:trPr>
        <w:tc>
          <w:tcPr>
            <w:tcW w:w="3402" w:type="dxa"/>
            <w:shd w:val="clear" w:color="auto" w:fill="FFFFFF" w:themeFill="background1"/>
            <w:vAlign w:val="center"/>
          </w:tcPr>
          <w:p w14:paraId="6463E02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Superset/dashboard đơn lẻ</w:t>
            </w:r>
          </w:p>
        </w:tc>
        <w:tc>
          <w:tcPr>
            <w:tcW w:w="5669" w:type="dxa"/>
            <w:shd w:val="clear" w:color="auto" w:fill="FFFFFF" w:themeFill="background1"/>
            <w:vAlign w:val="center"/>
          </w:tcPr>
          <w:p w14:paraId="669B5D3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 React + FastAPI + PostgreSQL + pipeline worker</w:t>
            </w:r>
          </w:p>
        </w:tc>
      </w:tr>
      <w:tr w:rsidR="00FB0B6E" w:rsidRPr="0014735E" w14:paraId="393C56AC" w14:textId="77777777" w:rsidTr="00FB0B6E">
        <w:trPr>
          <w:jc w:val="center"/>
        </w:trPr>
        <w:tc>
          <w:tcPr>
            <w:tcW w:w="3402" w:type="dxa"/>
            <w:shd w:val="clear" w:color="auto" w:fill="FFFFFF" w:themeFill="background1"/>
            <w:vAlign w:val="center"/>
          </w:tcPr>
          <w:p w14:paraId="578674A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Không có benchmark</w:t>
            </w:r>
          </w:p>
        </w:tc>
        <w:tc>
          <w:tcPr>
            <w:tcW w:w="5669" w:type="dxa"/>
            <w:shd w:val="clear" w:color="auto" w:fill="FFFFFF" w:themeFill="background1"/>
            <w:vAlign w:val="center"/>
          </w:tcPr>
          <w:p w14:paraId="5C36B14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Module benchmark theo ý tưởng SingStat BITE</w:t>
            </w:r>
          </w:p>
        </w:tc>
      </w:tr>
      <w:tr w:rsidR="00FB0B6E" w:rsidRPr="0014735E" w14:paraId="5A524BBC" w14:textId="77777777" w:rsidTr="00FB0B6E">
        <w:trPr>
          <w:jc w:val="center"/>
        </w:trPr>
        <w:tc>
          <w:tcPr>
            <w:tcW w:w="3402" w:type="dxa"/>
            <w:shd w:val="clear" w:color="auto" w:fill="FFFFFF" w:themeFill="background1"/>
            <w:vAlign w:val="center"/>
          </w:tcPr>
          <w:p w14:paraId="5AD5E8D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Chỉ tiêu TMĐT bán lẻ</w:t>
            </w:r>
          </w:p>
        </w:tc>
        <w:tc>
          <w:tcPr>
            <w:tcW w:w="5669" w:type="dxa"/>
            <w:shd w:val="clear" w:color="auto" w:fill="FFFFFF" w:themeFill="background1"/>
            <w:vAlign w:val="center"/>
          </w:tcPr>
          <w:p w14:paraId="5B5155B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Bộ 10 trụ cột VDEI Manufacturing</w:t>
            </w:r>
          </w:p>
        </w:tc>
      </w:tr>
    </w:tbl>
    <w:p w14:paraId="2230479C" w14:textId="77777777" w:rsidR="00702D0A" w:rsidRPr="0014735E" w:rsidRDefault="00702D0A" w:rsidP="0052438E">
      <w:pPr>
        <w:rPr>
          <w:rFonts w:cs="Times New Roman"/>
          <w:color w:val="000000" w:themeColor="text1"/>
          <w:sz w:val="22"/>
        </w:rPr>
      </w:pPr>
    </w:p>
    <w:p w14:paraId="3137FD1F" w14:textId="77777777" w:rsidR="00702D0A" w:rsidRPr="0014735E" w:rsidRDefault="00000000" w:rsidP="0052438E">
      <w:pPr>
        <w:pStyle w:val="Heading1"/>
        <w:rPr>
          <w:rFonts w:ascii="Times New Roman" w:hAnsi="Times New Roman" w:cs="Times New Roman"/>
          <w:color w:val="000000" w:themeColor="text1"/>
          <w:sz w:val="22"/>
          <w:szCs w:val="22"/>
        </w:rPr>
      </w:pPr>
      <w:bookmarkStart w:id="3" w:name="_Toc235187981"/>
      <w:r w:rsidRPr="0014735E">
        <w:rPr>
          <w:rFonts w:ascii="Times New Roman" w:hAnsi="Times New Roman" w:cs="Times New Roman"/>
          <w:color w:val="000000" w:themeColor="text1"/>
          <w:sz w:val="22"/>
          <w:szCs w:val="22"/>
        </w:rPr>
        <w:t>3. MỤC TIÊU, CÂU HỎI NGHIÊN CỨU VÀ PHẠM VI</w:t>
      </w:r>
      <w:bookmarkEnd w:id="3"/>
    </w:p>
    <w:p w14:paraId="4BF652BF" w14:textId="77777777" w:rsidR="00702D0A" w:rsidRPr="0014735E" w:rsidRDefault="00000000" w:rsidP="0052438E">
      <w:pPr>
        <w:pStyle w:val="Heading2"/>
        <w:rPr>
          <w:rFonts w:ascii="Times New Roman" w:hAnsi="Times New Roman" w:cs="Times New Roman"/>
          <w:color w:val="000000" w:themeColor="text1"/>
          <w:sz w:val="22"/>
          <w:szCs w:val="22"/>
        </w:rPr>
      </w:pPr>
      <w:bookmarkStart w:id="4" w:name="_Toc235187982"/>
      <w:r w:rsidRPr="0014735E">
        <w:rPr>
          <w:rFonts w:ascii="Times New Roman" w:hAnsi="Times New Roman" w:cs="Times New Roman"/>
          <w:color w:val="000000" w:themeColor="text1"/>
          <w:sz w:val="22"/>
          <w:szCs w:val="22"/>
        </w:rPr>
        <w:t>3.1. Mục tiêu tổng quát</w:t>
      </w:r>
      <w:bookmarkEnd w:id="4"/>
    </w:p>
    <w:p w14:paraId="43D143FA" w14:textId="77B4694A"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Thiết kế và triển khai nền tảng dữ liệu</w:t>
      </w:r>
      <w:r w:rsidR="006A3D9A">
        <w:rPr>
          <w:rFonts w:cs="Times New Roman"/>
          <w:color w:val="000000" w:themeColor="text1"/>
          <w:sz w:val="22"/>
        </w:rPr>
        <w:t>-</w:t>
      </w:r>
      <w:r w:rsidRPr="0014735E">
        <w:rPr>
          <w:rFonts w:cs="Times New Roman"/>
          <w:color w:val="000000" w:themeColor="text1"/>
          <w:sz w:val="22"/>
        </w:rPr>
        <w:t>AI có khả năng tự động thu thập, chuẩn hóa, lưu trữ, phân tích và trực quan hóa mức độ tham gia kinh tế số của ngành chế biến, chế tạo và các doanh nghiệp niêm yết đại diện.</w:t>
      </w:r>
    </w:p>
    <w:p w14:paraId="4E299873" w14:textId="77777777" w:rsidR="00702D0A" w:rsidRPr="0014735E" w:rsidRDefault="00000000" w:rsidP="0052438E">
      <w:pPr>
        <w:pStyle w:val="Heading2"/>
        <w:rPr>
          <w:rFonts w:ascii="Times New Roman" w:hAnsi="Times New Roman" w:cs="Times New Roman"/>
          <w:color w:val="000000" w:themeColor="text1"/>
          <w:sz w:val="22"/>
          <w:szCs w:val="22"/>
        </w:rPr>
      </w:pPr>
      <w:bookmarkStart w:id="5" w:name="_Toc235187983"/>
      <w:r w:rsidRPr="0014735E">
        <w:rPr>
          <w:rFonts w:ascii="Times New Roman" w:hAnsi="Times New Roman" w:cs="Times New Roman"/>
          <w:color w:val="000000" w:themeColor="text1"/>
          <w:sz w:val="22"/>
          <w:szCs w:val="22"/>
        </w:rPr>
        <w:t>3.2. Mục tiêu cụ thể</w:t>
      </w:r>
      <w:bookmarkEnd w:id="5"/>
    </w:p>
    <w:p w14:paraId="2CCA4A52" w14:textId="77777777" w:rsidR="00702D0A" w:rsidRPr="0014735E" w:rsidRDefault="00000000" w:rsidP="0052438E">
      <w:pPr>
        <w:pStyle w:val="ListBullet"/>
        <w:numPr>
          <w:ilvl w:val="0"/>
          <w:numId w:val="10"/>
        </w:numPr>
        <w:rPr>
          <w:rFonts w:cs="Times New Roman"/>
          <w:color w:val="000000" w:themeColor="text1"/>
          <w:sz w:val="22"/>
        </w:rPr>
      </w:pPr>
      <w:r w:rsidRPr="0014735E">
        <w:rPr>
          <w:rFonts w:cs="Times New Roman"/>
          <w:color w:val="000000" w:themeColor="text1"/>
          <w:sz w:val="22"/>
        </w:rPr>
        <w:t>Xây dựng pipeline thu thập định kỳ từ GSO, OECD, nguồn doanh nghiệp, BCTC và kênh số.</w:t>
      </w:r>
    </w:p>
    <w:p w14:paraId="6791FDC2" w14:textId="08410DF4" w:rsidR="00702D0A" w:rsidRPr="0014735E" w:rsidRDefault="00000000" w:rsidP="0052438E">
      <w:pPr>
        <w:pStyle w:val="ListBullet"/>
        <w:numPr>
          <w:ilvl w:val="0"/>
          <w:numId w:val="10"/>
        </w:numPr>
        <w:rPr>
          <w:rFonts w:cs="Times New Roman"/>
          <w:color w:val="000000" w:themeColor="text1"/>
          <w:sz w:val="22"/>
        </w:rPr>
      </w:pPr>
      <w:r w:rsidRPr="0014735E">
        <w:rPr>
          <w:rFonts w:cs="Times New Roman"/>
          <w:color w:val="000000" w:themeColor="text1"/>
          <w:sz w:val="22"/>
        </w:rPr>
        <w:lastRenderedPageBreak/>
        <w:t>Thiết lập ánh xạ ISIC</w:t>
      </w:r>
      <w:r w:rsidR="006A3D9A">
        <w:rPr>
          <w:rFonts w:cs="Times New Roman"/>
          <w:color w:val="000000" w:themeColor="text1"/>
          <w:sz w:val="22"/>
        </w:rPr>
        <w:t>-</w:t>
      </w:r>
      <w:r w:rsidRPr="0014735E">
        <w:rPr>
          <w:rFonts w:cs="Times New Roman"/>
          <w:color w:val="000000" w:themeColor="text1"/>
          <w:sz w:val="22"/>
        </w:rPr>
        <w:t>VSIC và mô hình dữ liệu có provenance.</w:t>
      </w:r>
    </w:p>
    <w:p w14:paraId="66C0F0BD" w14:textId="77777777" w:rsidR="00702D0A" w:rsidRPr="0014735E" w:rsidRDefault="00000000" w:rsidP="0052438E">
      <w:pPr>
        <w:pStyle w:val="ListBullet"/>
        <w:numPr>
          <w:ilvl w:val="0"/>
          <w:numId w:val="10"/>
        </w:numPr>
        <w:rPr>
          <w:rFonts w:cs="Times New Roman"/>
          <w:color w:val="000000" w:themeColor="text1"/>
          <w:sz w:val="22"/>
        </w:rPr>
      </w:pPr>
      <w:r w:rsidRPr="0014735E">
        <w:rPr>
          <w:rFonts w:cs="Times New Roman"/>
          <w:color w:val="000000" w:themeColor="text1"/>
          <w:sz w:val="22"/>
        </w:rPr>
        <w:t>Xây dựng bộ chỉ tiêu số hóa và Digital VA proxy có công thức, giả định và độ tin cậy.</w:t>
      </w:r>
    </w:p>
    <w:p w14:paraId="12E066C4" w14:textId="02284926" w:rsidR="00702D0A" w:rsidRPr="0014735E" w:rsidRDefault="00000000" w:rsidP="0052438E">
      <w:pPr>
        <w:pStyle w:val="ListBullet"/>
        <w:numPr>
          <w:ilvl w:val="0"/>
          <w:numId w:val="10"/>
        </w:numPr>
        <w:rPr>
          <w:rFonts w:cs="Times New Roman"/>
          <w:color w:val="000000" w:themeColor="text1"/>
          <w:sz w:val="22"/>
        </w:rPr>
      </w:pPr>
      <w:r w:rsidRPr="0014735E">
        <w:rPr>
          <w:rFonts w:cs="Times New Roman"/>
          <w:color w:val="000000" w:themeColor="text1"/>
          <w:sz w:val="22"/>
        </w:rPr>
        <w:t>Huấn luyện và so sánh mô hình thống kê, ML và DL cho dự báo IIP 3</w:t>
      </w:r>
      <w:r w:rsidR="006A3D9A">
        <w:rPr>
          <w:rFonts w:cs="Times New Roman"/>
          <w:color w:val="000000" w:themeColor="text1"/>
          <w:sz w:val="22"/>
        </w:rPr>
        <w:t>-</w:t>
      </w:r>
      <w:r w:rsidRPr="0014735E">
        <w:rPr>
          <w:rFonts w:cs="Times New Roman"/>
          <w:color w:val="000000" w:themeColor="text1"/>
          <w:sz w:val="22"/>
        </w:rPr>
        <w:t>6 tháng.</w:t>
      </w:r>
    </w:p>
    <w:p w14:paraId="45D33A74" w14:textId="77777777" w:rsidR="00702D0A" w:rsidRPr="0014735E" w:rsidRDefault="00000000" w:rsidP="0052438E">
      <w:pPr>
        <w:pStyle w:val="ListBullet"/>
        <w:numPr>
          <w:ilvl w:val="0"/>
          <w:numId w:val="10"/>
        </w:numPr>
        <w:rPr>
          <w:rFonts w:cs="Times New Roman"/>
          <w:color w:val="000000" w:themeColor="text1"/>
          <w:sz w:val="22"/>
        </w:rPr>
      </w:pPr>
      <w:r w:rsidRPr="0014735E">
        <w:rPr>
          <w:rFonts w:cs="Times New Roman"/>
          <w:color w:val="000000" w:themeColor="text1"/>
          <w:sz w:val="22"/>
        </w:rPr>
        <w:t>Triển khai web app gồm Dashboard, Companies, Pipeline, ML Lab và Benchmark.</w:t>
      </w:r>
    </w:p>
    <w:p w14:paraId="53765865" w14:textId="77777777" w:rsidR="00702D0A" w:rsidRPr="0014735E" w:rsidRDefault="00000000" w:rsidP="0052438E">
      <w:pPr>
        <w:pStyle w:val="ListBullet"/>
        <w:numPr>
          <w:ilvl w:val="0"/>
          <w:numId w:val="10"/>
        </w:numPr>
        <w:rPr>
          <w:rFonts w:cs="Times New Roman"/>
          <w:color w:val="000000" w:themeColor="text1"/>
          <w:sz w:val="22"/>
        </w:rPr>
      </w:pPr>
      <w:r w:rsidRPr="0014735E">
        <w:rPr>
          <w:rFonts w:cs="Times New Roman"/>
          <w:color w:val="000000" w:themeColor="text1"/>
          <w:sz w:val="22"/>
        </w:rPr>
        <w:t>Đóng gói toàn bộ hệ thống bằng Docker Compose và kiểm thử end-to-end.</w:t>
      </w:r>
    </w:p>
    <w:p w14:paraId="7E29F5E0" w14:textId="77777777" w:rsidR="00702D0A" w:rsidRPr="0014735E" w:rsidRDefault="00000000" w:rsidP="0052438E">
      <w:pPr>
        <w:pStyle w:val="Heading2"/>
        <w:rPr>
          <w:rFonts w:ascii="Times New Roman" w:hAnsi="Times New Roman" w:cs="Times New Roman"/>
          <w:color w:val="000000" w:themeColor="text1"/>
          <w:sz w:val="22"/>
          <w:szCs w:val="22"/>
        </w:rPr>
      </w:pPr>
      <w:bookmarkStart w:id="6" w:name="_Toc235187984"/>
      <w:r w:rsidRPr="0014735E">
        <w:rPr>
          <w:rFonts w:ascii="Times New Roman" w:hAnsi="Times New Roman" w:cs="Times New Roman"/>
          <w:color w:val="000000" w:themeColor="text1"/>
          <w:sz w:val="22"/>
          <w:szCs w:val="22"/>
        </w:rPr>
        <w:t>3.3. Câu hỏi nghiên cứu</w:t>
      </w:r>
      <w:bookmarkEnd w:id="6"/>
    </w:p>
    <w:p w14:paraId="2ACA94C0" w14:textId="77777777" w:rsidR="00702D0A" w:rsidRPr="0014735E" w:rsidRDefault="00000000" w:rsidP="0052438E">
      <w:pPr>
        <w:pStyle w:val="ListNumber"/>
        <w:numPr>
          <w:ilvl w:val="0"/>
          <w:numId w:val="11"/>
        </w:numPr>
        <w:rPr>
          <w:rFonts w:cs="Times New Roman"/>
          <w:color w:val="000000" w:themeColor="text1"/>
          <w:sz w:val="22"/>
        </w:rPr>
      </w:pPr>
      <w:r w:rsidRPr="0014735E">
        <w:rPr>
          <w:rFonts w:cs="Times New Roman"/>
          <w:color w:val="000000" w:themeColor="text1"/>
          <w:sz w:val="22"/>
        </w:rPr>
        <w:t>Dữ liệu GSO/OECD nào phản ánh phù hợp nhất quy mô và xu hướng Section C?</w:t>
      </w:r>
    </w:p>
    <w:p w14:paraId="38B965B0" w14:textId="77777777" w:rsidR="00702D0A" w:rsidRPr="0014735E" w:rsidRDefault="00000000" w:rsidP="0052438E">
      <w:pPr>
        <w:pStyle w:val="ListNumber"/>
        <w:numPr>
          <w:ilvl w:val="0"/>
          <w:numId w:val="11"/>
        </w:numPr>
        <w:rPr>
          <w:rFonts w:cs="Times New Roman"/>
          <w:color w:val="000000" w:themeColor="text1"/>
          <w:sz w:val="22"/>
        </w:rPr>
      </w:pPr>
      <w:r w:rsidRPr="0014735E">
        <w:rPr>
          <w:rFonts w:cs="Times New Roman"/>
          <w:color w:val="000000" w:themeColor="text1"/>
          <w:sz w:val="22"/>
        </w:rPr>
        <w:t>Có thể đo hiện diện và mức tham gia TMĐT của doanh nghiệp niêm yết bằng dữ liệu công khai đến mức nào?</w:t>
      </w:r>
    </w:p>
    <w:p w14:paraId="3B7EE5E8" w14:textId="77777777" w:rsidR="00702D0A" w:rsidRPr="0014735E" w:rsidRDefault="00000000" w:rsidP="0052438E">
      <w:pPr>
        <w:pStyle w:val="ListNumber"/>
        <w:numPr>
          <w:ilvl w:val="0"/>
          <w:numId w:val="11"/>
        </w:numPr>
        <w:rPr>
          <w:rFonts w:cs="Times New Roman"/>
          <w:color w:val="000000" w:themeColor="text1"/>
          <w:sz w:val="22"/>
        </w:rPr>
      </w:pPr>
      <w:r w:rsidRPr="0014735E">
        <w:rPr>
          <w:rFonts w:cs="Times New Roman"/>
          <w:color w:val="000000" w:themeColor="text1"/>
          <w:sz w:val="22"/>
        </w:rPr>
        <w:t>Digital VA proxy thay đổi ra sao theo doanh thu online, biên lợi nhuận và mức độ áp dụng số?</w:t>
      </w:r>
    </w:p>
    <w:p w14:paraId="0E46CE60" w14:textId="77777777" w:rsidR="00702D0A" w:rsidRPr="0014735E" w:rsidRDefault="00000000" w:rsidP="0052438E">
      <w:pPr>
        <w:pStyle w:val="ListNumber"/>
        <w:numPr>
          <w:ilvl w:val="0"/>
          <w:numId w:val="11"/>
        </w:numPr>
        <w:rPr>
          <w:rFonts w:cs="Times New Roman"/>
          <w:color w:val="000000" w:themeColor="text1"/>
          <w:sz w:val="22"/>
        </w:rPr>
      </w:pPr>
      <w:r w:rsidRPr="0014735E">
        <w:rPr>
          <w:rFonts w:cs="Times New Roman"/>
          <w:color w:val="000000" w:themeColor="text1"/>
          <w:sz w:val="22"/>
        </w:rPr>
        <w:t>Các chỉ báo quốc tế có cải thiện dự báo IIP so với baseline chỉ dùng lịch sử IIP hay không?</w:t>
      </w:r>
    </w:p>
    <w:p w14:paraId="4D67EB3A" w14:textId="77777777" w:rsidR="00702D0A" w:rsidRPr="0014735E" w:rsidRDefault="00000000" w:rsidP="0052438E">
      <w:pPr>
        <w:pStyle w:val="ListNumber"/>
        <w:numPr>
          <w:ilvl w:val="0"/>
          <w:numId w:val="11"/>
        </w:numPr>
        <w:rPr>
          <w:rFonts w:cs="Times New Roman"/>
          <w:color w:val="000000" w:themeColor="text1"/>
          <w:sz w:val="22"/>
        </w:rPr>
      </w:pPr>
      <w:r w:rsidRPr="0014735E">
        <w:rPr>
          <w:rFonts w:cs="Times New Roman"/>
          <w:color w:val="000000" w:themeColor="text1"/>
          <w:sz w:val="22"/>
        </w:rPr>
        <w:t>Doanh nghiệp đang ở percentile nào so với nhóm cùng ngành về hiệu quả tài chính và năng suất?</w:t>
      </w:r>
    </w:p>
    <w:p w14:paraId="3FDFF3D3" w14:textId="77777777" w:rsidR="007C33B0" w:rsidRPr="0014735E" w:rsidRDefault="00000000" w:rsidP="0052438E">
      <w:pPr>
        <w:pStyle w:val="Heading2"/>
        <w:rPr>
          <w:rFonts w:ascii="Times New Roman" w:hAnsi="Times New Roman" w:cs="Times New Roman"/>
          <w:color w:val="000000" w:themeColor="text1"/>
          <w:sz w:val="22"/>
          <w:szCs w:val="22"/>
        </w:rPr>
      </w:pPr>
      <w:bookmarkStart w:id="7" w:name="_Toc235187985"/>
      <w:r w:rsidRPr="0014735E">
        <w:rPr>
          <w:rFonts w:ascii="Times New Roman" w:hAnsi="Times New Roman" w:cs="Times New Roman"/>
          <w:color w:val="000000" w:themeColor="text1"/>
          <w:sz w:val="22"/>
          <w:szCs w:val="22"/>
        </w:rPr>
        <w:t>3.4. Phạm vi và ngoài phạm vi</w:t>
      </w:r>
      <w:bookmarkEnd w:id="7"/>
    </w:p>
    <w:tbl>
      <w:tblPr>
        <w:tblStyle w:val="TableGrid"/>
        <w:tblW w:w="0" w:type="auto"/>
        <w:jc w:val="center"/>
        <w:shd w:val="clear" w:color="auto" w:fill="FFFFFF" w:themeFill="background1"/>
        <w:tblLook w:val="04A0" w:firstRow="1" w:lastRow="0" w:firstColumn="1" w:lastColumn="0" w:noHBand="0" w:noVBand="1"/>
      </w:tblPr>
      <w:tblGrid>
        <w:gridCol w:w="4535"/>
        <w:gridCol w:w="4535"/>
      </w:tblGrid>
      <w:tr w:rsidR="007C33B0" w:rsidRPr="0014735E" w14:paraId="74A06A7C" w14:textId="77777777" w:rsidTr="007C33B0">
        <w:trPr>
          <w:jc w:val="center"/>
        </w:trPr>
        <w:tc>
          <w:tcPr>
            <w:tcW w:w="4535" w:type="dxa"/>
            <w:shd w:val="clear" w:color="auto" w:fill="C6D9F1" w:themeFill="text2" w:themeFillTint="33"/>
            <w:vAlign w:val="center"/>
          </w:tcPr>
          <w:p w14:paraId="0D99BB99" w14:textId="77777777" w:rsidR="007C33B0" w:rsidRPr="0014735E" w:rsidRDefault="007C33B0" w:rsidP="0052438E">
            <w:pPr>
              <w:rPr>
                <w:rFonts w:cs="Times New Roman"/>
                <w:color w:val="000000" w:themeColor="text1"/>
                <w:sz w:val="22"/>
              </w:rPr>
            </w:pPr>
            <w:r w:rsidRPr="0014735E">
              <w:rPr>
                <w:rFonts w:cs="Times New Roman"/>
                <w:b/>
                <w:color w:val="000000" w:themeColor="text1"/>
                <w:sz w:val="22"/>
              </w:rPr>
              <w:t>Trong phạm vi MVP</w:t>
            </w:r>
          </w:p>
        </w:tc>
        <w:tc>
          <w:tcPr>
            <w:tcW w:w="4535" w:type="dxa"/>
            <w:shd w:val="clear" w:color="auto" w:fill="C6D9F1" w:themeFill="text2" w:themeFillTint="33"/>
            <w:vAlign w:val="center"/>
          </w:tcPr>
          <w:p w14:paraId="5DBE9D2B" w14:textId="77777777" w:rsidR="007C33B0" w:rsidRPr="0014735E" w:rsidRDefault="007C33B0" w:rsidP="0052438E">
            <w:pPr>
              <w:rPr>
                <w:rFonts w:cs="Times New Roman"/>
                <w:color w:val="000000" w:themeColor="text1"/>
                <w:sz w:val="22"/>
              </w:rPr>
            </w:pPr>
            <w:r w:rsidRPr="0014735E">
              <w:rPr>
                <w:rFonts w:cs="Times New Roman"/>
                <w:b/>
                <w:color w:val="000000" w:themeColor="text1"/>
                <w:sz w:val="22"/>
              </w:rPr>
              <w:t>Ngoài phạm vi MVP</w:t>
            </w:r>
          </w:p>
        </w:tc>
      </w:tr>
      <w:tr w:rsidR="007C33B0" w:rsidRPr="0014735E" w14:paraId="4E312D85" w14:textId="77777777" w:rsidTr="00F34D3D">
        <w:trPr>
          <w:jc w:val="center"/>
        </w:trPr>
        <w:tc>
          <w:tcPr>
            <w:tcW w:w="4535" w:type="dxa"/>
            <w:shd w:val="clear" w:color="auto" w:fill="FFFFFF" w:themeFill="background1"/>
            <w:vAlign w:val="center"/>
          </w:tcPr>
          <w:p w14:paraId="49221E84"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VSIC Section C; khoảng 10 DN mẫu</w:t>
            </w:r>
          </w:p>
        </w:tc>
        <w:tc>
          <w:tcPr>
            <w:tcW w:w="4535" w:type="dxa"/>
            <w:shd w:val="clear" w:color="auto" w:fill="FFFFFF" w:themeFill="background1"/>
            <w:vAlign w:val="center"/>
          </w:tcPr>
          <w:p w14:paraId="3CF99761"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Toàn bộ doanh nghiệp Việt Nam</w:t>
            </w:r>
          </w:p>
        </w:tc>
      </w:tr>
      <w:tr w:rsidR="007C33B0" w:rsidRPr="0014735E" w14:paraId="173DD52F" w14:textId="77777777" w:rsidTr="00F34D3D">
        <w:trPr>
          <w:jc w:val="center"/>
        </w:trPr>
        <w:tc>
          <w:tcPr>
            <w:tcW w:w="4535" w:type="dxa"/>
            <w:shd w:val="clear" w:color="auto" w:fill="FFFFFF" w:themeFill="background1"/>
            <w:vAlign w:val="center"/>
          </w:tcPr>
          <w:p w14:paraId="4FAC1385"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Dữ liệu công khai và metadata nguồn</w:t>
            </w:r>
          </w:p>
        </w:tc>
        <w:tc>
          <w:tcPr>
            <w:tcW w:w="4535" w:type="dxa"/>
            <w:shd w:val="clear" w:color="auto" w:fill="FFFFFF" w:themeFill="background1"/>
            <w:vAlign w:val="center"/>
          </w:tcPr>
          <w:p w14:paraId="1775A4BE"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Dữ liệu giao dịch nội bộ hoặc dữ liệu cá nhân</w:t>
            </w:r>
          </w:p>
        </w:tc>
      </w:tr>
      <w:tr w:rsidR="007C33B0" w:rsidRPr="0014735E" w14:paraId="408C7610" w14:textId="77777777" w:rsidTr="00F34D3D">
        <w:trPr>
          <w:jc w:val="center"/>
        </w:trPr>
        <w:tc>
          <w:tcPr>
            <w:tcW w:w="4535" w:type="dxa"/>
            <w:shd w:val="clear" w:color="auto" w:fill="FFFFFF" w:themeFill="background1"/>
            <w:vAlign w:val="center"/>
          </w:tcPr>
          <w:p w14:paraId="3A281C7B"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Ước lượng doanh thu số dạng proxy</w:t>
            </w:r>
          </w:p>
        </w:tc>
        <w:tc>
          <w:tcPr>
            <w:tcW w:w="4535" w:type="dxa"/>
            <w:shd w:val="clear" w:color="auto" w:fill="FFFFFF" w:themeFill="background1"/>
            <w:vAlign w:val="center"/>
          </w:tcPr>
          <w:p w14:paraId="2FD95B33"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Kiểm toán doanh thu TMĐT thực tế</w:t>
            </w:r>
          </w:p>
        </w:tc>
      </w:tr>
      <w:tr w:rsidR="007C33B0" w:rsidRPr="0014735E" w14:paraId="5221FF60" w14:textId="77777777" w:rsidTr="00F34D3D">
        <w:trPr>
          <w:jc w:val="center"/>
        </w:trPr>
        <w:tc>
          <w:tcPr>
            <w:tcW w:w="4535" w:type="dxa"/>
            <w:shd w:val="clear" w:color="auto" w:fill="FFFFFF" w:themeFill="background1"/>
            <w:vAlign w:val="center"/>
          </w:tcPr>
          <w:p w14:paraId="679A290A" w14:textId="144766F1" w:rsidR="007C33B0" w:rsidRPr="0014735E" w:rsidRDefault="007C33B0" w:rsidP="0052438E">
            <w:pPr>
              <w:rPr>
                <w:rFonts w:cs="Times New Roman"/>
                <w:color w:val="000000" w:themeColor="text1"/>
                <w:sz w:val="22"/>
              </w:rPr>
            </w:pPr>
            <w:r w:rsidRPr="0014735E">
              <w:rPr>
                <w:rFonts w:cs="Times New Roman"/>
                <w:color w:val="000000" w:themeColor="text1"/>
                <w:sz w:val="22"/>
              </w:rPr>
              <w:t>Forecast IIP 3</w:t>
            </w:r>
            <w:r w:rsidR="006A3D9A">
              <w:rPr>
                <w:rFonts w:cs="Times New Roman"/>
                <w:color w:val="000000" w:themeColor="text1"/>
                <w:sz w:val="22"/>
              </w:rPr>
              <w:t>-</w:t>
            </w:r>
            <w:r w:rsidRPr="0014735E">
              <w:rPr>
                <w:rFonts w:cs="Times New Roman"/>
                <w:color w:val="000000" w:themeColor="text1"/>
                <w:sz w:val="22"/>
              </w:rPr>
              <w:t>6 tháng</w:t>
            </w:r>
          </w:p>
        </w:tc>
        <w:tc>
          <w:tcPr>
            <w:tcW w:w="4535" w:type="dxa"/>
            <w:shd w:val="clear" w:color="auto" w:fill="FFFFFF" w:themeFill="background1"/>
            <w:vAlign w:val="center"/>
          </w:tcPr>
          <w:p w14:paraId="20254DAF"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Khẳng định quan hệ nhân quả kinh tế</w:t>
            </w:r>
          </w:p>
        </w:tc>
      </w:tr>
      <w:tr w:rsidR="007C33B0" w:rsidRPr="0014735E" w14:paraId="0009C678" w14:textId="77777777" w:rsidTr="00F34D3D">
        <w:trPr>
          <w:jc w:val="center"/>
        </w:trPr>
        <w:tc>
          <w:tcPr>
            <w:tcW w:w="4535" w:type="dxa"/>
            <w:shd w:val="clear" w:color="auto" w:fill="FFFFFF" w:themeFill="background1"/>
            <w:vAlign w:val="center"/>
          </w:tcPr>
          <w:p w14:paraId="7D4EE6AE"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Web dashboard và benchmark prototype</w:t>
            </w:r>
          </w:p>
        </w:tc>
        <w:tc>
          <w:tcPr>
            <w:tcW w:w="4535" w:type="dxa"/>
            <w:shd w:val="clear" w:color="auto" w:fill="FFFFFF" w:themeFill="background1"/>
            <w:vAlign w:val="center"/>
          </w:tcPr>
          <w:p w14:paraId="56F49520"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Hệ thống ra quyết định tín dụng/đầu tư</w:t>
            </w:r>
          </w:p>
        </w:tc>
      </w:tr>
      <w:tr w:rsidR="007C33B0" w:rsidRPr="0014735E" w14:paraId="21802195" w14:textId="77777777" w:rsidTr="00F34D3D">
        <w:trPr>
          <w:jc w:val="center"/>
        </w:trPr>
        <w:tc>
          <w:tcPr>
            <w:tcW w:w="4535" w:type="dxa"/>
            <w:shd w:val="clear" w:color="auto" w:fill="FFFFFF" w:themeFill="background1"/>
            <w:vAlign w:val="center"/>
          </w:tcPr>
          <w:p w14:paraId="120F94E8" w14:textId="77777777" w:rsidR="007C33B0" w:rsidRPr="0014735E" w:rsidRDefault="007C33B0" w:rsidP="0052438E">
            <w:pPr>
              <w:rPr>
                <w:rFonts w:cs="Times New Roman"/>
                <w:color w:val="000000" w:themeColor="text1"/>
                <w:sz w:val="22"/>
              </w:rPr>
            </w:pPr>
            <w:r w:rsidRPr="0014735E">
              <w:rPr>
                <w:rFonts w:cs="Times New Roman"/>
                <w:color w:val="000000" w:themeColor="text1"/>
                <w:sz w:val="22"/>
              </w:rPr>
              <w:t>PostgreSQL quan hệ</w:t>
            </w:r>
          </w:p>
        </w:tc>
        <w:tc>
          <w:tcPr>
            <w:tcW w:w="4535" w:type="dxa"/>
            <w:shd w:val="clear" w:color="auto" w:fill="FFFFFF" w:themeFill="background1"/>
            <w:vAlign w:val="center"/>
          </w:tcPr>
          <w:p w14:paraId="7AD03B4E" w14:textId="7A07DE16" w:rsidR="007C33B0" w:rsidRPr="0014735E" w:rsidRDefault="007C33B0" w:rsidP="0052438E">
            <w:pPr>
              <w:rPr>
                <w:rFonts w:cs="Times New Roman"/>
                <w:color w:val="000000" w:themeColor="text1"/>
                <w:sz w:val="22"/>
              </w:rPr>
            </w:pPr>
            <w:r w:rsidRPr="0014735E">
              <w:rPr>
                <w:rFonts w:cs="Times New Roman"/>
                <w:color w:val="000000" w:themeColor="text1"/>
                <w:sz w:val="22"/>
              </w:rPr>
              <w:t xml:space="preserve">Vector DB/RAG/LLM </w:t>
            </w:r>
            <w:r w:rsidR="003F5B6A">
              <w:rPr>
                <w:rFonts w:cs="Times New Roman"/>
                <w:color w:val="000000" w:themeColor="text1"/>
                <w:sz w:val="22"/>
              </w:rPr>
              <w:t>-</w:t>
            </w:r>
            <w:r w:rsidRPr="0014735E">
              <w:rPr>
                <w:rFonts w:cs="Times New Roman"/>
                <w:color w:val="000000" w:themeColor="text1"/>
                <w:sz w:val="22"/>
              </w:rPr>
              <w:t>chưa cần cho MVP</w:t>
            </w:r>
          </w:p>
        </w:tc>
      </w:tr>
    </w:tbl>
    <w:p w14:paraId="6CBEA581" w14:textId="77777777" w:rsidR="00702D0A" w:rsidRPr="0014735E" w:rsidRDefault="00702D0A" w:rsidP="0052438E">
      <w:pPr>
        <w:rPr>
          <w:rFonts w:cs="Times New Roman"/>
          <w:color w:val="000000" w:themeColor="text1"/>
          <w:sz w:val="22"/>
        </w:rPr>
      </w:pPr>
    </w:p>
    <w:p w14:paraId="68E03641" w14:textId="77777777" w:rsidR="00702D0A" w:rsidRPr="0014735E" w:rsidRDefault="00000000" w:rsidP="0052438E">
      <w:pPr>
        <w:pStyle w:val="Heading1"/>
        <w:rPr>
          <w:rFonts w:ascii="Times New Roman" w:hAnsi="Times New Roman" w:cs="Times New Roman"/>
          <w:color w:val="000000" w:themeColor="text1"/>
          <w:sz w:val="22"/>
          <w:szCs w:val="22"/>
        </w:rPr>
      </w:pPr>
      <w:bookmarkStart w:id="8" w:name="_Toc235187986"/>
      <w:r w:rsidRPr="0014735E">
        <w:rPr>
          <w:rFonts w:ascii="Times New Roman" w:hAnsi="Times New Roman" w:cs="Times New Roman"/>
          <w:color w:val="000000" w:themeColor="text1"/>
          <w:sz w:val="22"/>
          <w:szCs w:val="22"/>
        </w:rPr>
        <w:t>4. ĐỐI TƯỢNG NGHIÊN CỨU VÀ QUY TẮC CHỌN DOANH NGHIỆP</w:t>
      </w:r>
      <w:bookmarkEnd w:id="8"/>
    </w:p>
    <w:p w14:paraId="7C8E4722" w14:textId="7A79FB31"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Đơn vị phân tích gồm cấp ngành (Section C và Division 10</w:t>
      </w:r>
      <w:r w:rsidR="006A3D9A">
        <w:rPr>
          <w:rFonts w:cs="Times New Roman"/>
          <w:color w:val="000000" w:themeColor="text1"/>
          <w:sz w:val="22"/>
        </w:rPr>
        <w:t>-</w:t>
      </w:r>
      <w:r w:rsidRPr="0014735E">
        <w:rPr>
          <w:rFonts w:cs="Times New Roman"/>
          <w:color w:val="000000" w:themeColor="text1"/>
          <w:sz w:val="22"/>
        </w:rPr>
        <w:t>33) và cấp doanh nghiệp niêm yết. Doanh nghiệp chỉ được đưa vào tập phân tích chính thức khi hoạt động chế biến, chế tạo là hoạt động chính hoặc có phân đoạn sản xuất được công bố đủ để tách số liệu. Mã VSIC phải được xác minh từ nguồn đăng ký hoặc báo cáo doanh nghiệp.</w:t>
      </w:r>
    </w:p>
    <w:tbl>
      <w:tblPr>
        <w:tblStyle w:val="TableGrid"/>
        <w:tblW w:w="0" w:type="auto"/>
        <w:jc w:val="center"/>
        <w:shd w:val="clear" w:color="auto" w:fill="FFFFFF" w:themeFill="background1"/>
        <w:tblLook w:val="04A0" w:firstRow="1" w:lastRow="0" w:firstColumn="1" w:lastColumn="0" w:noHBand="0" w:noVBand="1"/>
      </w:tblPr>
      <w:tblGrid>
        <w:gridCol w:w="2268"/>
        <w:gridCol w:w="2268"/>
        <w:gridCol w:w="4535"/>
      </w:tblGrid>
      <w:tr w:rsidR="00FB0B6E" w:rsidRPr="0014735E" w14:paraId="6CB9096D" w14:textId="77777777" w:rsidTr="007C33B0">
        <w:trPr>
          <w:jc w:val="center"/>
        </w:trPr>
        <w:tc>
          <w:tcPr>
            <w:tcW w:w="2268" w:type="dxa"/>
            <w:shd w:val="clear" w:color="auto" w:fill="C6D9F1" w:themeFill="text2" w:themeFillTint="33"/>
            <w:vAlign w:val="center"/>
          </w:tcPr>
          <w:p w14:paraId="794BD64A"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Nhóm</w:t>
            </w:r>
          </w:p>
        </w:tc>
        <w:tc>
          <w:tcPr>
            <w:tcW w:w="2268" w:type="dxa"/>
            <w:shd w:val="clear" w:color="auto" w:fill="C6D9F1" w:themeFill="text2" w:themeFillTint="33"/>
            <w:vAlign w:val="center"/>
          </w:tcPr>
          <w:p w14:paraId="6D68C725"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Mã minh họa</w:t>
            </w:r>
          </w:p>
        </w:tc>
        <w:tc>
          <w:tcPr>
            <w:tcW w:w="4535" w:type="dxa"/>
            <w:shd w:val="clear" w:color="auto" w:fill="C6D9F1" w:themeFill="text2" w:themeFillTint="33"/>
            <w:vAlign w:val="center"/>
          </w:tcPr>
          <w:p w14:paraId="67ACD6CB"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Điều kiện sử dụng</w:t>
            </w:r>
          </w:p>
        </w:tc>
      </w:tr>
      <w:tr w:rsidR="00FB0B6E" w:rsidRPr="0014735E" w14:paraId="269334F1" w14:textId="77777777" w:rsidTr="007C33B0">
        <w:trPr>
          <w:jc w:val="center"/>
        </w:trPr>
        <w:tc>
          <w:tcPr>
            <w:tcW w:w="2268" w:type="dxa"/>
            <w:shd w:val="clear" w:color="auto" w:fill="FFFFFF" w:themeFill="background1"/>
            <w:vAlign w:val="center"/>
          </w:tcPr>
          <w:p w14:paraId="11AB991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Core manufacturing</w:t>
            </w:r>
          </w:p>
        </w:tc>
        <w:tc>
          <w:tcPr>
            <w:tcW w:w="2268" w:type="dxa"/>
            <w:shd w:val="clear" w:color="auto" w:fill="FFFFFF" w:themeFill="background1"/>
            <w:vAlign w:val="center"/>
          </w:tcPr>
          <w:p w14:paraId="7F1C5F1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RAL, HPG, VNM, DGC</w:t>
            </w:r>
          </w:p>
        </w:tc>
        <w:tc>
          <w:tcPr>
            <w:tcW w:w="4535" w:type="dxa"/>
            <w:shd w:val="clear" w:color="auto" w:fill="FFFFFF" w:themeFill="background1"/>
            <w:vAlign w:val="center"/>
          </w:tcPr>
          <w:p w14:paraId="7E79ED5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Ưu tiên; xác minh VSIC và BCTC</w:t>
            </w:r>
          </w:p>
        </w:tc>
      </w:tr>
      <w:tr w:rsidR="00FB0B6E" w:rsidRPr="0014735E" w14:paraId="422CEA32" w14:textId="77777777" w:rsidTr="007C33B0">
        <w:trPr>
          <w:jc w:val="center"/>
        </w:trPr>
        <w:tc>
          <w:tcPr>
            <w:tcW w:w="2268" w:type="dxa"/>
            <w:shd w:val="clear" w:color="auto" w:fill="FFFFFF" w:themeFill="background1"/>
            <w:vAlign w:val="center"/>
          </w:tcPr>
          <w:p w14:paraId="7862D1A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Tập đoàn đa ngành</w:t>
            </w:r>
          </w:p>
        </w:tc>
        <w:tc>
          <w:tcPr>
            <w:tcW w:w="2268" w:type="dxa"/>
            <w:shd w:val="clear" w:color="auto" w:fill="FFFFFF" w:themeFill="background1"/>
            <w:vAlign w:val="center"/>
          </w:tcPr>
          <w:p w14:paraId="0211ADD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GVR, MSN, PNJ, REE</w:t>
            </w:r>
          </w:p>
        </w:tc>
        <w:tc>
          <w:tcPr>
            <w:tcW w:w="4535" w:type="dxa"/>
            <w:shd w:val="clear" w:color="auto" w:fill="FFFFFF" w:themeFill="background1"/>
            <w:vAlign w:val="center"/>
          </w:tcPr>
          <w:p w14:paraId="7B45DC9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Chỉ dùng phần sản xuất nếu tách được segment</w:t>
            </w:r>
          </w:p>
        </w:tc>
      </w:tr>
      <w:tr w:rsidR="00FB0B6E" w:rsidRPr="0014735E" w14:paraId="450216A7" w14:textId="77777777" w:rsidTr="007C33B0">
        <w:trPr>
          <w:jc w:val="center"/>
        </w:trPr>
        <w:tc>
          <w:tcPr>
            <w:tcW w:w="2268" w:type="dxa"/>
            <w:shd w:val="clear" w:color="auto" w:fill="FFFFFF" w:themeFill="background1"/>
            <w:vAlign w:val="center"/>
          </w:tcPr>
          <w:p w14:paraId="5021604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Cần rà soát phạm vi</w:t>
            </w:r>
          </w:p>
        </w:tc>
        <w:tc>
          <w:tcPr>
            <w:tcW w:w="2268" w:type="dxa"/>
            <w:shd w:val="clear" w:color="auto" w:fill="FFFFFF" w:themeFill="background1"/>
            <w:vAlign w:val="center"/>
          </w:tcPr>
          <w:p w14:paraId="2B781F2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FPT, BWE</w:t>
            </w:r>
          </w:p>
        </w:tc>
        <w:tc>
          <w:tcPr>
            <w:tcW w:w="4535" w:type="dxa"/>
            <w:shd w:val="clear" w:color="auto" w:fill="FFFFFF" w:themeFill="background1"/>
            <w:vAlign w:val="center"/>
          </w:tcPr>
          <w:p w14:paraId="3A50B37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Không mặc định là Section C; thay thế nếu không đạt tiêu chí</w:t>
            </w:r>
          </w:p>
        </w:tc>
      </w:tr>
      <w:tr w:rsidR="00FB0B6E" w:rsidRPr="0014735E" w14:paraId="02179C08" w14:textId="77777777" w:rsidTr="007C33B0">
        <w:trPr>
          <w:jc w:val="center"/>
        </w:trPr>
        <w:tc>
          <w:tcPr>
            <w:tcW w:w="2268" w:type="dxa"/>
            <w:shd w:val="clear" w:color="auto" w:fill="FFFFFF" w:themeFill="background1"/>
            <w:vAlign w:val="center"/>
          </w:tcPr>
          <w:p w14:paraId="7C2BDB8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Ứng viên thay thế</w:t>
            </w:r>
          </w:p>
        </w:tc>
        <w:tc>
          <w:tcPr>
            <w:tcW w:w="2268" w:type="dxa"/>
            <w:shd w:val="clear" w:color="auto" w:fill="FFFFFF" w:themeFill="background1"/>
            <w:vAlign w:val="center"/>
          </w:tcPr>
          <w:p w14:paraId="3990F81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BMP, NKG, DPM hoặc DN tương đương</w:t>
            </w:r>
          </w:p>
        </w:tc>
        <w:tc>
          <w:tcPr>
            <w:tcW w:w="4535" w:type="dxa"/>
            <w:shd w:val="clear" w:color="auto" w:fill="FFFFFF" w:themeFill="background1"/>
            <w:vAlign w:val="center"/>
          </w:tcPr>
          <w:p w14:paraId="0989AF5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Chỉ chọn sau khi xác minh niêm yết và VSIC</w:t>
            </w:r>
          </w:p>
        </w:tc>
      </w:tr>
    </w:tbl>
    <w:p w14:paraId="5EC99E12" w14:textId="77777777" w:rsidR="00702D0A" w:rsidRPr="0014735E" w:rsidRDefault="00702D0A" w:rsidP="0052438E">
      <w:pPr>
        <w:rPr>
          <w:rFonts w:cs="Times New Roman"/>
          <w:color w:val="000000" w:themeColor="text1"/>
          <w:sz w:val="22"/>
        </w:rPr>
      </w:pPr>
    </w:p>
    <w:p w14:paraId="77C1F719" w14:textId="77777777"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Lưu ý chất lượng phạm vi: danh sách seed trong MVP là danh sách phục vụ demo kỹ thuật, không tự động đồng nghĩa với mẫu nghiên cứu hợp lệ. Trước khi báo cáo kết quả, cần lập biên bản xác minh mã ngành và cơ cấu doanh thu cho từng doanh nghiệp.</w:t>
      </w:r>
    </w:p>
    <w:p w14:paraId="673173C3" w14:textId="77777777" w:rsidR="00702D0A" w:rsidRPr="0014735E" w:rsidRDefault="00000000" w:rsidP="0052438E">
      <w:pPr>
        <w:pStyle w:val="Heading1"/>
        <w:rPr>
          <w:rFonts w:ascii="Times New Roman" w:hAnsi="Times New Roman" w:cs="Times New Roman"/>
          <w:color w:val="000000" w:themeColor="text1"/>
          <w:sz w:val="22"/>
          <w:szCs w:val="22"/>
        </w:rPr>
      </w:pPr>
      <w:bookmarkStart w:id="9" w:name="_Toc235187987"/>
      <w:r w:rsidRPr="0014735E">
        <w:rPr>
          <w:rFonts w:ascii="Times New Roman" w:hAnsi="Times New Roman" w:cs="Times New Roman"/>
          <w:color w:val="000000" w:themeColor="text1"/>
          <w:sz w:val="22"/>
          <w:szCs w:val="22"/>
        </w:rPr>
        <w:lastRenderedPageBreak/>
        <w:t>5. KIẾN TRÚC TỔNG THỂ VÀ LUỒNG DỮ LIỆU</w:t>
      </w:r>
      <w:bookmarkEnd w:id="9"/>
    </w:p>
    <w:p w14:paraId="6F32FF71" w14:textId="702C2A6C"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Kiến trúc gồm năm lớp: nguồn dữ liệu, ingestion, clean/feature engineering, forecast/evaluation và store/serve. Các kiểm soát xuyên suốt gồm mapping VSIC</w:t>
      </w:r>
      <w:r w:rsidR="006A3D9A">
        <w:rPr>
          <w:rFonts w:cs="Times New Roman"/>
          <w:color w:val="000000" w:themeColor="text1"/>
          <w:sz w:val="22"/>
        </w:rPr>
        <w:t>-</w:t>
      </w:r>
      <w:r w:rsidRPr="0014735E">
        <w:rPr>
          <w:rFonts w:cs="Times New Roman"/>
          <w:color w:val="000000" w:themeColor="text1"/>
          <w:sz w:val="22"/>
        </w:rPr>
        <w:t>ISIC, provenance, quy tắc không tạo số liệu và nhật ký pipeline.</w:t>
      </w:r>
    </w:p>
    <w:p w14:paraId="14B25F95" w14:textId="6B729D7C" w:rsidR="0052438E" w:rsidRPr="0014735E" w:rsidRDefault="0052438E" w:rsidP="0052438E">
      <w:pPr>
        <w:rPr>
          <w:rFonts w:cs="Times New Roman"/>
          <w:color w:val="000000" w:themeColor="text1"/>
          <w:sz w:val="22"/>
        </w:rPr>
      </w:pPr>
      <w:r w:rsidRPr="0014735E">
        <w:rPr>
          <w:rFonts w:cs="Times New Roman"/>
          <w:noProof/>
          <w:color w:val="000000" w:themeColor="text1"/>
          <w:sz w:val="22"/>
        </w:rPr>
        <w:drawing>
          <wp:inline distT="0" distB="0" distL="0" distR="0" wp14:anchorId="27108A18" wp14:editId="34F8FD5C">
            <wp:extent cx="6409450" cy="2242268"/>
            <wp:effectExtent l="0" t="0" r="4445" b="5715"/>
            <wp:docPr id="1699928435" name="Picture 169992843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8435" name="Picture 1699928435" descr="A diagram of a company&#10;&#10;AI-generated content may be incorrect."/>
                    <pic:cNvPicPr/>
                  </pic:nvPicPr>
                  <pic:blipFill>
                    <a:blip r:embed="rId8"/>
                    <a:stretch>
                      <a:fillRect/>
                    </a:stretch>
                  </pic:blipFill>
                  <pic:spPr>
                    <a:xfrm>
                      <a:off x="0" y="0"/>
                      <a:ext cx="6479992" cy="2266946"/>
                    </a:xfrm>
                    <a:prstGeom prst="rect">
                      <a:avLst/>
                    </a:prstGeom>
                  </pic:spPr>
                </pic:pic>
              </a:graphicData>
            </a:graphic>
          </wp:inline>
        </w:drawing>
      </w:r>
    </w:p>
    <w:p w14:paraId="2281A331" w14:textId="77777777" w:rsidR="0052438E" w:rsidRPr="0014735E" w:rsidRDefault="0052438E" w:rsidP="0052438E">
      <w:pPr>
        <w:rPr>
          <w:rFonts w:cs="Times New Roman"/>
          <w:color w:val="000000" w:themeColor="text1"/>
          <w:sz w:val="22"/>
        </w:rPr>
      </w:pPr>
    </w:p>
    <w:p w14:paraId="7E3B3653" w14:textId="409FF8B3" w:rsidR="0014735E" w:rsidRDefault="0052438E" w:rsidP="0014735E">
      <w:pPr>
        <w:jc w:val="center"/>
        <w:rPr>
          <w:rFonts w:cs="Times New Roman"/>
          <w:color w:val="000000" w:themeColor="text1"/>
          <w:sz w:val="22"/>
        </w:rPr>
      </w:pPr>
      <w:r w:rsidRPr="0014735E">
        <w:rPr>
          <w:rFonts w:cs="Times New Roman"/>
          <w:b/>
          <w:i/>
          <w:color w:val="000000" w:themeColor="text1"/>
          <w:sz w:val="22"/>
        </w:rPr>
        <w:t>Hình 1. Pipeline dữ liệu end-to-end của Manufacturing Data Economy Platf</w:t>
      </w:r>
      <w:r w:rsidR="0014735E">
        <w:rPr>
          <w:rFonts w:cs="Times New Roman"/>
          <w:b/>
          <w:i/>
          <w:color w:val="000000" w:themeColor="text1"/>
          <w:sz w:val="22"/>
        </w:rPr>
        <w:t>orm</w:t>
      </w:r>
    </w:p>
    <w:p w14:paraId="52E2FBF0" w14:textId="0896049A" w:rsidR="00702D0A" w:rsidRPr="0014735E" w:rsidRDefault="00000000" w:rsidP="0052438E">
      <w:pPr>
        <w:pStyle w:val="Heading2"/>
        <w:rPr>
          <w:rFonts w:ascii="Times New Roman" w:hAnsi="Times New Roman" w:cs="Times New Roman"/>
          <w:color w:val="000000" w:themeColor="text1"/>
          <w:sz w:val="22"/>
          <w:szCs w:val="22"/>
        </w:rPr>
      </w:pPr>
      <w:bookmarkStart w:id="10" w:name="_Toc235187988"/>
      <w:r w:rsidRPr="0014735E">
        <w:rPr>
          <w:rFonts w:ascii="Times New Roman" w:hAnsi="Times New Roman" w:cs="Times New Roman"/>
          <w:color w:val="000000" w:themeColor="text1"/>
          <w:sz w:val="22"/>
          <w:szCs w:val="22"/>
        </w:rPr>
        <w:t>5.1. Các thành phần chính</w:t>
      </w:r>
      <w:bookmarkEnd w:id="10"/>
    </w:p>
    <w:tbl>
      <w:tblPr>
        <w:tblStyle w:val="TableGrid"/>
        <w:tblW w:w="0" w:type="auto"/>
        <w:jc w:val="center"/>
        <w:shd w:val="clear" w:color="auto" w:fill="FFFFFF" w:themeFill="background1"/>
        <w:tblLook w:val="04A0" w:firstRow="1" w:lastRow="0" w:firstColumn="1" w:lastColumn="0" w:noHBand="0" w:noVBand="1"/>
      </w:tblPr>
      <w:tblGrid>
        <w:gridCol w:w="1701"/>
        <w:gridCol w:w="3320"/>
        <w:gridCol w:w="4535"/>
      </w:tblGrid>
      <w:tr w:rsidR="00FB0B6E" w:rsidRPr="0014735E" w14:paraId="1EE67E3F" w14:textId="77777777" w:rsidTr="007C33B0">
        <w:trPr>
          <w:jc w:val="center"/>
        </w:trPr>
        <w:tc>
          <w:tcPr>
            <w:tcW w:w="1701" w:type="dxa"/>
            <w:shd w:val="clear" w:color="auto" w:fill="C6D9F1" w:themeFill="text2" w:themeFillTint="33"/>
            <w:vAlign w:val="center"/>
          </w:tcPr>
          <w:p w14:paraId="68E7F815"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Lớp</w:t>
            </w:r>
          </w:p>
        </w:tc>
        <w:tc>
          <w:tcPr>
            <w:tcW w:w="2835" w:type="dxa"/>
            <w:shd w:val="clear" w:color="auto" w:fill="C6D9F1" w:themeFill="text2" w:themeFillTint="33"/>
            <w:vAlign w:val="center"/>
          </w:tcPr>
          <w:p w14:paraId="26252BE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Thành phần</w:t>
            </w:r>
          </w:p>
        </w:tc>
        <w:tc>
          <w:tcPr>
            <w:tcW w:w="4535" w:type="dxa"/>
            <w:shd w:val="clear" w:color="auto" w:fill="C6D9F1" w:themeFill="text2" w:themeFillTint="33"/>
            <w:vAlign w:val="center"/>
          </w:tcPr>
          <w:p w14:paraId="7B12E4F5"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Trách nhiệm</w:t>
            </w:r>
          </w:p>
        </w:tc>
      </w:tr>
      <w:tr w:rsidR="00FB0B6E" w:rsidRPr="0014735E" w14:paraId="1AFCBD22" w14:textId="77777777" w:rsidTr="007C33B0">
        <w:trPr>
          <w:jc w:val="center"/>
        </w:trPr>
        <w:tc>
          <w:tcPr>
            <w:tcW w:w="1701" w:type="dxa"/>
            <w:shd w:val="clear" w:color="auto" w:fill="FFFFFF" w:themeFill="background1"/>
            <w:vAlign w:val="center"/>
          </w:tcPr>
          <w:p w14:paraId="0B85F84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Sources</w:t>
            </w:r>
          </w:p>
        </w:tc>
        <w:tc>
          <w:tcPr>
            <w:tcW w:w="2835" w:type="dxa"/>
            <w:shd w:val="clear" w:color="auto" w:fill="FFFFFF" w:themeFill="background1"/>
            <w:vAlign w:val="center"/>
          </w:tcPr>
          <w:p w14:paraId="2D936B6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GSO, OECD, HOSE/HNX, BCTC, website, marketplace</w:t>
            </w:r>
          </w:p>
        </w:tc>
        <w:tc>
          <w:tcPr>
            <w:tcW w:w="4535" w:type="dxa"/>
            <w:shd w:val="clear" w:color="auto" w:fill="FFFFFF" w:themeFill="background1"/>
            <w:vAlign w:val="center"/>
          </w:tcPr>
          <w:p w14:paraId="0B8C288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Cung cấp dữ liệu macro và micro</w:t>
            </w:r>
          </w:p>
        </w:tc>
      </w:tr>
      <w:tr w:rsidR="00FB0B6E" w:rsidRPr="0014735E" w14:paraId="3C22BDBC" w14:textId="77777777" w:rsidTr="007C33B0">
        <w:trPr>
          <w:jc w:val="center"/>
        </w:trPr>
        <w:tc>
          <w:tcPr>
            <w:tcW w:w="1701" w:type="dxa"/>
            <w:shd w:val="clear" w:color="auto" w:fill="FFFFFF" w:themeFill="background1"/>
            <w:vAlign w:val="center"/>
          </w:tcPr>
          <w:p w14:paraId="6CF08A4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Ingestion</w:t>
            </w:r>
          </w:p>
        </w:tc>
        <w:tc>
          <w:tcPr>
            <w:tcW w:w="2835" w:type="dxa"/>
            <w:shd w:val="clear" w:color="auto" w:fill="FFFFFF" w:themeFill="background1"/>
            <w:vAlign w:val="center"/>
          </w:tcPr>
          <w:p w14:paraId="62F4D5B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GSO/OECD/company/marketplace crawlers</w:t>
            </w:r>
          </w:p>
        </w:tc>
        <w:tc>
          <w:tcPr>
            <w:tcW w:w="4535" w:type="dxa"/>
            <w:shd w:val="clear" w:color="auto" w:fill="FFFFFF" w:themeFill="background1"/>
            <w:vAlign w:val="center"/>
          </w:tcPr>
          <w:p w14:paraId="65B7180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Thu thập, parse, gắn metadata</w:t>
            </w:r>
          </w:p>
        </w:tc>
      </w:tr>
      <w:tr w:rsidR="00FB0B6E" w:rsidRPr="0014735E" w14:paraId="373A5EE1" w14:textId="77777777" w:rsidTr="007C33B0">
        <w:trPr>
          <w:jc w:val="center"/>
        </w:trPr>
        <w:tc>
          <w:tcPr>
            <w:tcW w:w="1701" w:type="dxa"/>
            <w:shd w:val="clear" w:color="auto" w:fill="FFFFFF" w:themeFill="background1"/>
            <w:vAlign w:val="center"/>
          </w:tcPr>
          <w:p w14:paraId="1BD5975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Transform</w:t>
            </w:r>
          </w:p>
        </w:tc>
        <w:tc>
          <w:tcPr>
            <w:tcW w:w="2835" w:type="dxa"/>
            <w:shd w:val="clear" w:color="auto" w:fill="FFFFFF" w:themeFill="background1"/>
            <w:vAlign w:val="center"/>
          </w:tcPr>
          <w:p w14:paraId="6C1A8C8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Cleaning, metrics, feature engineering</w:t>
            </w:r>
          </w:p>
        </w:tc>
        <w:tc>
          <w:tcPr>
            <w:tcW w:w="4535" w:type="dxa"/>
            <w:shd w:val="clear" w:color="auto" w:fill="FFFFFF" w:themeFill="background1"/>
            <w:vAlign w:val="center"/>
          </w:tcPr>
          <w:p w14:paraId="518D5D1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Chuẩn hóa, suy diễn proxy, tạo features</w:t>
            </w:r>
          </w:p>
        </w:tc>
      </w:tr>
      <w:tr w:rsidR="00FB0B6E" w:rsidRPr="0014735E" w14:paraId="092B621A" w14:textId="77777777" w:rsidTr="007C33B0">
        <w:trPr>
          <w:jc w:val="center"/>
        </w:trPr>
        <w:tc>
          <w:tcPr>
            <w:tcW w:w="1701" w:type="dxa"/>
            <w:shd w:val="clear" w:color="auto" w:fill="FFFFFF" w:themeFill="background1"/>
            <w:vAlign w:val="center"/>
          </w:tcPr>
          <w:p w14:paraId="5556B7C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ML</w:t>
            </w:r>
          </w:p>
        </w:tc>
        <w:tc>
          <w:tcPr>
            <w:tcW w:w="2835" w:type="dxa"/>
            <w:shd w:val="clear" w:color="auto" w:fill="FFFFFF" w:themeFill="background1"/>
            <w:vAlign w:val="center"/>
          </w:tcPr>
          <w:p w14:paraId="7AD61A0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Baseline, XGBoost, LSTM</w:t>
            </w:r>
          </w:p>
        </w:tc>
        <w:tc>
          <w:tcPr>
            <w:tcW w:w="4535" w:type="dxa"/>
            <w:shd w:val="clear" w:color="auto" w:fill="FFFFFF" w:themeFill="background1"/>
            <w:vAlign w:val="center"/>
          </w:tcPr>
          <w:p w14:paraId="02B231C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Train, đánh giá, dự báo</w:t>
            </w:r>
          </w:p>
        </w:tc>
      </w:tr>
      <w:tr w:rsidR="00FB0B6E" w:rsidRPr="0014735E" w14:paraId="2C8A0A90" w14:textId="77777777" w:rsidTr="007C33B0">
        <w:trPr>
          <w:jc w:val="center"/>
        </w:trPr>
        <w:tc>
          <w:tcPr>
            <w:tcW w:w="1701" w:type="dxa"/>
            <w:shd w:val="clear" w:color="auto" w:fill="FFFFFF" w:themeFill="background1"/>
            <w:vAlign w:val="center"/>
          </w:tcPr>
          <w:p w14:paraId="605F40A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Persistence</w:t>
            </w:r>
          </w:p>
        </w:tc>
        <w:tc>
          <w:tcPr>
            <w:tcW w:w="2835" w:type="dxa"/>
            <w:shd w:val="clear" w:color="auto" w:fill="FFFFFF" w:themeFill="background1"/>
            <w:vAlign w:val="center"/>
          </w:tcPr>
          <w:p w14:paraId="413F78B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PostgreSQL 16, model registry</w:t>
            </w:r>
          </w:p>
        </w:tc>
        <w:tc>
          <w:tcPr>
            <w:tcW w:w="4535" w:type="dxa"/>
            <w:shd w:val="clear" w:color="auto" w:fill="FFFFFF" w:themeFill="background1"/>
            <w:vAlign w:val="center"/>
          </w:tcPr>
          <w:p w14:paraId="3B07927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Lưu dữ liệu, jobs, predictions, metrics</w:t>
            </w:r>
          </w:p>
        </w:tc>
      </w:tr>
      <w:tr w:rsidR="00FB0B6E" w:rsidRPr="0014735E" w14:paraId="5C044A00" w14:textId="77777777" w:rsidTr="007C33B0">
        <w:trPr>
          <w:jc w:val="center"/>
        </w:trPr>
        <w:tc>
          <w:tcPr>
            <w:tcW w:w="1701" w:type="dxa"/>
            <w:shd w:val="clear" w:color="auto" w:fill="FFFFFF" w:themeFill="background1"/>
            <w:vAlign w:val="center"/>
          </w:tcPr>
          <w:p w14:paraId="46C4066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Serving</w:t>
            </w:r>
          </w:p>
        </w:tc>
        <w:tc>
          <w:tcPr>
            <w:tcW w:w="2835" w:type="dxa"/>
            <w:shd w:val="clear" w:color="auto" w:fill="FFFFFF" w:themeFill="background1"/>
            <w:vAlign w:val="center"/>
          </w:tcPr>
          <w:p w14:paraId="6936CAA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FastAPI + React/Recharts</w:t>
            </w:r>
          </w:p>
        </w:tc>
        <w:tc>
          <w:tcPr>
            <w:tcW w:w="4535" w:type="dxa"/>
            <w:shd w:val="clear" w:color="auto" w:fill="FFFFFF" w:themeFill="background1"/>
            <w:vAlign w:val="center"/>
          </w:tcPr>
          <w:p w14:paraId="760940B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API và giao diện người dùng</w:t>
            </w:r>
          </w:p>
        </w:tc>
      </w:tr>
    </w:tbl>
    <w:p w14:paraId="2B97D192" w14:textId="77777777" w:rsidR="00702D0A" w:rsidRPr="0014735E" w:rsidRDefault="00702D0A" w:rsidP="0052438E">
      <w:pPr>
        <w:rPr>
          <w:rFonts w:cs="Times New Roman"/>
          <w:color w:val="000000" w:themeColor="text1"/>
          <w:sz w:val="22"/>
        </w:rPr>
      </w:pPr>
    </w:p>
    <w:p w14:paraId="7A4F9345" w14:textId="77777777" w:rsidR="00702D0A" w:rsidRPr="0014735E" w:rsidRDefault="00000000" w:rsidP="0052438E">
      <w:pPr>
        <w:pStyle w:val="Heading1"/>
        <w:rPr>
          <w:rFonts w:ascii="Times New Roman" w:hAnsi="Times New Roman" w:cs="Times New Roman"/>
          <w:color w:val="000000" w:themeColor="text1"/>
          <w:sz w:val="22"/>
          <w:szCs w:val="22"/>
        </w:rPr>
      </w:pPr>
      <w:bookmarkStart w:id="11" w:name="_Toc235187989"/>
      <w:r w:rsidRPr="0014735E">
        <w:rPr>
          <w:rFonts w:ascii="Times New Roman" w:hAnsi="Times New Roman" w:cs="Times New Roman"/>
          <w:color w:val="000000" w:themeColor="text1"/>
          <w:sz w:val="22"/>
          <w:szCs w:val="22"/>
        </w:rPr>
        <w:t>6. KẾ HOẠCH THU THẬP DỮ LIỆU</w:t>
      </w:r>
      <w:bookmarkEnd w:id="11"/>
    </w:p>
    <w:p w14:paraId="59D1B7F9" w14:textId="1C66B965" w:rsidR="00702D0A" w:rsidRPr="0014735E" w:rsidRDefault="00000000" w:rsidP="0052438E">
      <w:pPr>
        <w:pStyle w:val="Heading2"/>
        <w:rPr>
          <w:rFonts w:ascii="Times New Roman" w:hAnsi="Times New Roman" w:cs="Times New Roman"/>
          <w:color w:val="000000" w:themeColor="text1"/>
          <w:sz w:val="22"/>
          <w:szCs w:val="22"/>
        </w:rPr>
      </w:pPr>
      <w:bookmarkStart w:id="12" w:name="_Toc235187990"/>
      <w:r w:rsidRPr="0014735E">
        <w:rPr>
          <w:rFonts w:ascii="Times New Roman" w:hAnsi="Times New Roman" w:cs="Times New Roman"/>
          <w:color w:val="000000" w:themeColor="text1"/>
          <w:sz w:val="22"/>
          <w:szCs w:val="22"/>
        </w:rPr>
        <w:t xml:space="preserve">6.1. Luồng A </w:t>
      </w:r>
      <w:r w:rsidR="003F5B6A">
        <w:rPr>
          <w:rFonts w:ascii="Times New Roman" w:hAnsi="Times New Roman" w:cs="Times New Roman"/>
          <w:color w:val="000000" w:themeColor="text1"/>
          <w:sz w:val="22"/>
          <w:szCs w:val="22"/>
        </w:rPr>
        <w:t>-</w:t>
      </w:r>
      <w:r w:rsidRPr="0014735E">
        <w:rPr>
          <w:rFonts w:ascii="Times New Roman" w:hAnsi="Times New Roman" w:cs="Times New Roman"/>
          <w:color w:val="000000" w:themeColor="text1"/>
          <w:sz w:val="22"/>
          <w:szCs w:val="22"/>
        </w:rPr>
        <w:t>Dữ liệu macro GSO</w:t>
      </w:r>
      <w:bookmarkEnd w:id="12"/>
    </w:p>
    <w:tbl>
      <w:tblPr>
        <w:tblStyle w:val="TableGrid"/>
        <w:tblW w:w="0" w:type="auto"/>
        <w:jc w:val="center"/>
        <w:shd w:val="clear" w:color="auto" w:fill="FFFFFF" w:themeFill="background1"/>
        <w:tblLook w:val="04A0" w:firstRow="1" w:lastRow="0" w:firstColumn="1" w:lastColumn="0" w:noHBand="0" w:noVBand="1"/>
      </w:tblPr>
      <w:tblGrid>
        <w:gridCol w:w="1692"/>
        <w:gridCol w:w="2102"/>
        <w:gridCol w:w="1134"/>
        <w:gridCol w:w="1984"/>
        <w:gridCol w:w="2659"/>
      </w:tblGrid>
      <w:tr w:rsidR="00FB0B6E" w:rsidRPr="0014735E" w14:paraId="1756E2EB" w14:textId="77777777" w:rsidTr="007068F7">
        <w:trPr>
          <w:jc w:val="center"/>
        </w:trPr>
        <w:tc>
          <w:tcPr>
            <w:tcW w:w="1692" w:type="dxa"/>
            <w:shd w:val="clear" w:color="auto" w:fill="C6D9F1" w:themeFill="text2" w:themeFillTint="33"/>
            <w:vAlign w:val="center"/>
          </w:tcPr>
          <w:p w14:paraId="5D8BB9A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Dataset</w:t>
            </w:r>
          </w:p>
        </w:tc>
        <w:tc>
          <w:tcPr>
            <w:tcW w:w="2102" w:type="dxa"/>
            <w:shd w:val="clear" w:color="auto" w:fill="C6D9F1" w:themeFill="text2" w:themeFillTint="33"/>
            <w:vAlign w:val="center"/>
          </w:tcPr>
          <w:p w14:paraId="545F031B"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Phạm vi</w:t>
            </w:r>
          </w:p>
        </w:tc>
        <w:tc>
          <w:tcPr>
            <w:tcW w:w="1134" w:type="dxa"/>
            <w:shd w:val="clear" w:color="auto" w:fill="C6D9F1" w:themeFill="text2" w:themeFillTint="33"/>
            <w:vAlign w:val="center"/>
          </w:tcPr>
          <w:p w14:paraId="5C06F3CE"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Tần suất</w:t>
            </w:r>
          </w:p>
        </w:tc>
        <w:tc>
          <w:tcPr>
            <w:tcW w:w="1984" w:type="dxa"/>
            <w:shd w:val="clear" w:color="auto" w:fill="C6D9F1" w:themeFill="text2" w:themeFillTint="33"/>
            <w:vAlign w:val="center"/>
          </w:tcPr>
          <w:p w14:paraId="11C40D3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Phương pháp</w:t>
            </w:r>
          </w:p>
        </w:tc>
        <w:tc>
          <w:tcPr>
            <w:tcW w:w="2659" w:type="dxa"/>
            <w:shd w:val="clear" w:color="auto" w:fill="C6D9F1" w:themeFill="text2" w:themeFillTint="33"/>
            <w:vAlign w:val="center"/>
          </w:tcPr>
          <w:p w14:paraId="293CAA1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Trường bắt buộc</w:t>
            </w:r>
          </w:p>
        </w:tc>
      </w:tr>
      <w:tr w:rsidR="00FB0B6E" w:rsidRPr="0014735E" w14:paraId="09DC01A3" w14:textId="77777777" w:rsidTr="007068F7">
        <w:trPr>
          <w:jc w:val="center"/>
        </w:trPr>
        <w:tc>
          <w:tcPr>
            <w:tcW w:w="1692" w:type="dxa"/>
            <w:shd w:val="clear" w:color="auto" w:fill="FFFFFF" w:themeFill="background1"/>
            <w:vAlign w:val="center"/>
          </w:tcPr>
          <w:p w14:paraId="7B4C16A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IIP</w:t>
            </w:r>
          </w:p>
        </w:tc>
        <w:tc>
          <w:tcPr>
            <w:tcW w:w="2102" w:type="dxa"/>
            <w:shd w:val="clear" w:color="auto" w:fill="FFFFFF" w:themeFill="background1"/>
            <w:vAlign w:val="center"/>
          </w:tcPr>
          <w:p w14:paraId="310EEBBA" w14:textId="4C60D2DE" w:rsidR="00702D0A" w:rsidRPr="0014735E" w:rsidRDefault="00000000" w:rsidP="0052438E">
            <w:pPr>
              <w:rPr>
                <w:rFonts w:cs="Times New Roman"/>
                <w:color w:val="000000" w:themeColor="text1"/>
                <w:sz w:val="22"/>
              </w:rPr>
            </w:pPr>
            <w:r w:rsidRPr="0014735E">
              <w:rPr>
                <w:rFonts w:cs="Times New Roman"/>
                <w:color w:val="000000" w:themeColor="text1"/>
                <w:sz w:val="22"/>
              </w:rPr>
              <w:t>Section C và Division 10</w:t>
            </w:r>
            <w:r w:rsidR="006A3D9A">
              <w:rPr>
                <w:rFonts w:cs="Times New Roman"/>
                <w:color w:val="000000" w:themeColor="text1"/>
                <w:sz w:val="22"/>
              </w:rPr>
              <w:t>-</w:t>
            </w:r>
            <w:r w:rsidRPr="0014735E">
              <w:rPr>
                <w:rFonts w:cs="Times New Roman"/>
                <w:color w:val="000000" w:themeColor="text1"/>
                <w:sz w:val="22"/>
              </w:rPr>
              <w:t>33</w:t>
            </w:r>
          </w:p>
        </w:tc>
        <w:tc>
          <w:tcPr>
            <w:tcW w:w="1134" w:type="dxa"/>
            <w:shd w:val="clear" w:color="auto" w:fill="FFFFFF" w:themeFill="background1"/>
            <w:vAlign w:val="center"/>
          </w:tcPr>
          <w:p w14:paraId="2476023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Tháng</w:t>
            </w:r>
          </w:p>
        </w:tc>
        <w:tc>
          <w:tcPr>
            <w:tcW w:w="1984" w:type="dxa"/>
            <w:shd w:val="clear" w:color="auto" w:fill="FFFFFF" w:themeFill="background1"/>
            <w:vAlign w:val="center"/>
          </w:tcPr>
          <w:p w14:paraId="5E406C1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SDMX/XML; PX-Web fallback</w:t>
            </w:r>
          </w:p>
        </w:tc>
        <w:tc>
          <w:tcPr>
            <w:tcW w:w="2659" w:type="dxa"/>
            <w:shd w:val="clear" w:color="auto" w:fill="FFFFFF" w:themeFill="background1"/>
            <w:vAlign w:val="center"/>
          </w:tcPr>
          <w:p w14:paraId="687FCCAD" w14:textId="77777777" w:rsidR="00702D0A" w:rsidRPr="0014735E" w:rsidRDefault="00000000" w:rsidP="007068F7">
            <w:pPr>
              <w:jc w:val="left"/>
              <w:rPr>
                <w:rFonts w:cs="Times New Roman"/>
                <w:color w:val="000000" w:themeColor="text1"/>
                <w:sz w:val="22"/>
              </w:rPr>
            </w:pPr>
            <w:r w:rsidRPr="0014735E">
              <w:rPr>
                <w:rFonts w:cs="Times New Roman"/>
                <w:color w:val="000000" w:themeColor="text1"/>
                <w:sz w:val="22"/>
              </w:rPr>
              <w:t>period, vsic, value, unit, source</w:t>
            </w:r>
          </w:p>
        </w:tc>
      </w:tr>
      <w:tr w:rsidR="00FB0B6E" w:rsidRPr="0014735E" w14:paraId="60652B39" w14:textId="77777777" w:rsidTr="007068F7">
        <w:trPr>
          <w:jc w:val="center"/>
        </w:trPr>
        <w:tc>
          <w:tcPr>
            <w:tcW w:w="1692" w:type="dxa"/>
            <w:shd w:val="clear" w:color="auto" w:fill="FFFFFF" w:themeFill="background1"/>
            <w:vAlign w:val="center"/>
          </w:tcPr>
          <w:p w14:paraId="5837763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Shipment index</w:t>
            </w:r>
          </w:p>
        </w:tc>
        <w:tc>
          <w:tcPr>
            <w:tcW w:w="2102" w:type="dxa"/>
            <w:shd w:val="clear" w:color="auto" w:fill="FFFFFF" w:themeFill="background1"/>
            <w:vAlign w:val="center"/>
          </w:tcPr>
          <w:p w14:paraId="62BE4DE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Chế biến, chế tạo</w:t>
            </w:r>
          </w:p>
        </w:tc>
        <w:tc>
          <w:tcPr>
            <w:tcW w:w="1134" w:type="dxa"/>
            <w:shd w:val="clear" w:color="auto" w:fill="FFFFFF" w:themeFill="background1"/>
            <w:vAlign w:val="center"/>
          </w:tcPr>
          <w:p w14:paraId="39BF8CC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Tháng</w:t>
            </w:r>
          </w:p>
        </w:tc>
        <w:tc>
          <w:tcPr>
            <w:tcW w:w="1984" w:type="dxa"/>
            <w:shd w:val="clear" w:color="auto" w:fill="FFFFFF" w:themeFill="background1"/>
            <w:vAlign w:val="center"/>
          </w:tcPr>
          <w:p w14:paraId="0488A3C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PX-Web/SDMX nếu có</w:t>
            </w:r>
          </w:p>
        </w:tc>
        <w:tc>
          <w:tcPr>
            <w:tcW w:w="2659" w:type="dxa"/>
            <w:shd w:val="clear" w:color="auto" w:fill="FFFFFF" w:themeFill="background1"/>
            <w:vAlign w:val="center"/>
          </w:tcPr>
          <w:p w14:paraId="0900024E" w14:textId="77777777" w:rsidR="00702D0A" w:rsidRPr="0014735E" w:rsidRDefault="00000000" w:rsidP="007068F7">
            <w:pPr>
              <w:jc w:val="left"/>
              <w:rPr>
                <w:rFonts w:cs="Times New Roman"/>
                <w:color w:val="000000" w:themeColor="text1"/>
                <w:sz w:val="22"/>
              </w:rPr>
            </w:pPr>
            <w:r w:rsidRPr="0014735E">
              <w:rPr>
                <w:rFonts w:cs="Times New Roman"/>
                <w:color w:val="000000" w:themeColor="text1"/>
                <w:sz w:val="22"/>
              </w:rPr>
              <w:t>period, industry, index</w:t>
            </w:r>
          </w:p>
        </w:tc>
      </w:tr>
      <w:tr w:rsidR="00FB0B6E" w:rsidRPr="0014735E" w14:paraId="0A7E4D36" w14:textId="77777777" w:rsidTr="007068F7">
        <w:trPr>
          <w:jc w:val="center"/>
        </w:trPr>
        <w:tc>
          <w:tcPr>
            <w:tcW w:w="1692" w:type="dxa"/>
            <w:shd w:val="clear" w:color="auto" w:fill="FFFFFF" w:themeFill="background1"/>
            <w:vAlign w:val="center"/>
          </w:tcPr>
          <w:p w14:paraId="24380F1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Inventory index</w:t>
            </w:r>
          </w:p>
        </w:tc>
        <w:tc>
          <w:tcPr>
            <w:tcW w:w="2102" w:type="dxa"/>
            <w:shd w:val="clear" w:color="auto" w:fill="FFFFFF" w:themeFill="background1"/>
            <w:vAlign w:val="center"/>
          </w:tcPr>
          <w:p w14:paraId="15A78F9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Chế biến, chế tạo</w:t>
            </w:r>
          </w:p>
        </w:tc>
        <w:tc>
          <w:tcPr>
            <w:tcW w:w="1134" w:type="dxa"/>
            <w:shd w:val="clear" w:color="auto" w:fill="FFFFFF" w:themeFill="background1"/>
            <w:vAlign w:val="center"/>
          </w:tcPr>
          <w:p w14:paraId="583D64F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Tháng</w:t>
            </w:r>
          </w:p>
        </w:tc>
        <w:tc>
          <w:tcPr>
            <w:tcW w:w="1984" w:type="dxa"/>
            <w:shd w:val="clear" w:color="auto" w:fill="FFFFFF" w:themeFill="background1"/>
            <w:vAlign w:val="center"/>
          </w:tcPr>
          <w:p w14:paraId="4656EC8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PX-Web/SDMX nếu có</w:t>
            </w:r>
          </w:p>
        </w:tc>
        <w:tc>
          <w:tcPr>
            <w:tcW w:w="2659" w:type="dxa"/>
            <w:shd w:val="clear" w:color="auto" w:fill="FFFFFF" w:themeFill="background1"/>
            <w:vAlign w:val="center"/>
          </w:tcPr>
          <w:p w14:paraId="0FBE16D3" w14:textId="77777777" w:rsidR="00702D0A" w:rsidRPr="0014735E" w:rsidRDefault="00000000" w:rsidP="007068F7">
            <w:pPr>
              <w:jc w:val="left"/>
              <w:rPr>
                <w:rFonts w:cs="Times New Roman"/>
                <w:color w:val="000000" w:themeColor="text1"/>
                <w:sz w:val="22"/>
              </w:rPr>
            </w:pPr>
            <w:r w:rsidRPr="0014735E">
              <w:rPr>
                <w:rFonts w:cs="Times New Roman"/>
                <w:color w:val="000000" w:themeColor="text1"/>
                <w:sz w:val="22"/>
              </w:rPr>
              <w:t>period, industry, index</w:t>
            </w:r>
          </w:p>
        </w:tc>
      </w:tr>
      <w:tr w:rsidR="00FB0B6E" w:rsidRPr="0014735E" w14:paraId="6E85CF55" w14:textId="77777777" w:rsidTr="007068F7">
        <w:trPr>
          <w:jc w:val="center"/>
        </w:trPr>
        <w:tc>
          <w:tcPr>
            <w:tcW w:w="1692" w:type="dxa"/>
            <w:shd w:val="clear" w:color="auto" w:fill="FFFFFF" w:themeFill="background1"/>
            <w:vAlign w:val="center"/>
          </w:tcPr>
          <w:p w14:paraId="2A64B8B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GDP/GRDP ngành</w:t>
            </w:r>
          </w:p>
        </w:tc>
        <w:tc>
          <w:tcPr>
            <w:tcW w:w="2102" w:type="dxa"/>
            <w:shd w:val="clear" w:color="auto" w:fill="FFFFFF" w:themeFill="background1"/>
            <w:vAlign w:val="center"/>
          </w:tcPr>
          <w:p w14:paraId="750EB20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Section C</w:t>
            </w:r>
          </w:p>
        </w:tc>
        <w:tc>
          <w:tcPr>
            <w:tcW w:w="1134" w:type="dxa"/>
            <w:shd w:val="clear" w:color="auto" w:fill="FFFFFF" w:themeFill="background1"/>
            <w:vAlign w:val="center"/>
          </w:tcPr>
          <w:p w14:paraId="4FD15C5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Quý/Năm</w:t>
            </w:r>
          </w:p>
        </w:tc>
        <w:tc>
          <w:tcPr>
            <w:tcW w:w="1984" w:type="dxa"/>
            <w:shd w:val="clear" w:color="auto" w:fill="FFFFFF" w:themeFill="background1"/>
            <w:vAlign w:val="center"/>
          </w:tcPr>
          <w:p w14:paraId="2DD0315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PX-Web/Niên giám</w:t>
            </w:r>
          </w:p>
        </w:tc>
        <w:tc>
          <w:tcPr>
            <w:tcW w:w="2659" w:type="dxa"/>
            <w:shd w:val="clear" w:color="auto" w:fill="FFFFFF" w:themeFill="background1"/>
            <w:vAlign w:val="center"/>
          </w:tcPr>
          <w:p w14:paraId="27010E14" w14:textId="77777777" w:rsidR="00702D0A" w:rsidRPr="0014735E" w:rsidRDefault="00000000" w:rsidP="007068F7">
            <w:pPr>
              <w:jc w:val="left"/>
              <w:rPr>
                <w:rFonts w:cs="Times New Roman"/>
                <w:color w:val="000000" w:themeColor="text1"/>
                <w:sz w:val="22"/>
              </w:rPr>
            </w:pPr>
            <w:r w:rsidRPr="0014735E">
              <w:rPr>
                <w:rFonts w:cs="Times New Roman"/>
                <w:color w:val="000000" w:themeColor="text1"/>
                <w:sz w:val="22"/>
              </w:rPr>
              <w:t>period, current/constant price, unit</w:t>
            </w:r>
          </w:p>
        </w:tc>
      </w:tr>
      <w:tr w:rsidR="00FB0B6E" w:rsidRPr="0014735E" w14:paraId="2BD62766" w14:textId="77777777" w:rsidTr="007068F7">
        <w:trPr>
          <w:jc w:val="center"/>
        </w:trPr>
        <w:tc>
          <w:tcPr>
            <w:tcW w:w="1692" w:type="dxa"/>
            <w:shd w:val="clear" w:color="auto" w:fill="FFFFFF" w:themeFill="background1"/>
            <w:vAlign w:val="center"/>
          </w:tcPr>
          <w:p w14:paraId="1E6FE75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lastRenderedPageBreak/>
              <w:t>Thống kê DN</w:t>
            </w:r>
          </w:p>
        </w:tc>
        <w:tc>
          <w:tcPr>
            <w:tcW w:w="2102" w:type="dxa"/>
            <w:shd w:val="clear" w:color="auto" w:fill="FFFFFF" w:themeFill="background1"/>
            <w:vAlign w:val="center"/>
          </w:tcPr>
          <w:p w14:paraId="4609D66F" w14:textId="64A36C3B" w:rsidR="00702D0A" w:rsidRPr="0014735E" w:rsidRDefault="00000000" w:rsidP="007068F7">
            <w:pPr>
              <w:jc w:val="left"/>
              <w:rPr>
                <w:rFonts w:cs="Times New Roman"/>
                <w:color w:val="000000" w:themeColor="text1"/>
                <w:sz w:val="22"/>
              </w:rPr>
            </w:pPr>
            <w:r w:rsidRPr="0014735E">
              <w:rPr>
                <w:rFonts w:cs="Times New Roman"/>
                <w:color w:val="000000" w:themeColor="text1"/>
                <w:sz w:val="22"/>
              </w:rPr>
              <w:t>SốDN,laođộng, d</w:t>
            </w:r>
            <w:r w:rsidR="007068F7">
              <w:rPr>
                <w:rFonts w:cs="Times New Roman"/>
                <w:color w:val="000000" w:themeColor="text1"/>
                <w:sz w:val="22"/>
              </w:rPr>
              <w:t>thu</w:t>
            </w:r>
          </w:p>
        </w:tc>
        <w:tc>
          <w:tcPr>
            <w:tcW w:w="1134" w:type="dxa"/>
            <w:shd w:val="clear" w:color="auto" w:fill="FFFFFF" w:themeFill="background1"/>
            <w:vAlign w:val="center"/>
          </w:tcPr>
          <w:p w14:paraId="0274292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Năm</w:t>
            </w:r>
          </w:p>
        </w:tc>
        <w:tc>
          <w:tcPr>
            <w:tcW w:w="1984" w:type="dxa"/>
            <w:shd w:val="clear" w:color="auto" w:fill="FFFFFF" w:themeFill="background1"/>
            <w:vAlign w:val="center"/>
          </w:tcPr>
          <w:p w14:paraId="3D5BAC4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PX-Web/Niên giám</w:t>
            </w:r>
          </w:p>
        </w:tc>
        <w:tc>
          <w:tcPr>
            <w:tcW w:w="2659" w:type="dxa"/>
            <w:shd w:val="clear" w:color="auto" w:fill="FFFFFF" w:themeFill="background1"/>
            <w:vAlign w:val="center"/>
          </w:tcPr>
          <w:p w14:paraId="00ED54AD" w14:textId="77777777" w:rsidR="00702D0A" w:rsidRPr="0014735E" w:rsidRDefault="00000000" w:rsidP="007068F7">
            <w:pPr>
              <w:jc w:val="left"/>
              <w:rPr>
                <w:rFonts w:cs="Times New Roman"/>
                <w:color w:val="000000" w:themeColor="text1"/>
                <w:sz w:val="22"/>
              </w:rPr>
            </w:pPr>
            <w:r w:rsidRPr="0014735E">
              <w:rPr>
                <w:rFonts w:cs="Times New Roman"/>
                <w:color w:val="000000" w:themeColor="text1"/>
                <w:sz w:val="22"/>
              </w:rPr>
              <w:t>year, industry, count/value</w:t>
            </w:r>
          </w:p>
        </w:tc>
      </w:tr>
    </w:tbl>
    <w:p w14:paraId="51B23086" w14:textId="77777777" w:rsidR="00702D0A" w:rsidRPr="0014735E" w:rsidRDefault="00702D0A" w:rsidP="0052438E">
      <w:pPr>
        <w:rPr>
          <w:rFonts w:cs="Times New Roman"/>
          <w:color w:val="000000" w:themeColor="text1"/>
          <w:sz w:val="22"/>
        </w:rPr>
      </w:pPr>
    </w:p>
    <w:p w14:paraId="3BFC5A10" w14:textId="6B8A65DB" w:rsidR="00702D0A" w:rsidRPr="0014735E" w:rsidRDefault="00000000" w:rsidP="0052438E">
      <w:pPr>
        <w:pStyle w:val="Heading2"/>
        <w:rPr>
          <w:rFonts w:ascii="Times New Roman" w:hAnsi="Times New Roman" w:cs="Times New Roman"/>
          <w:color w:val="000000" w:themeColor="text1"/>
          <w:sz w:val="22"/>
          <w:szCs w:val="22"/>
        </w:rPr>
      </w:pPr>
      <w:bookmarkStart w:id="13" w:name="_Toc235187991"/>
      <w:r w:rsidRPr="0014735E">
        <w:rPr>
          <w:rFonts w:ascii="Times New Roman" w:hAnsi="Times New Roman" w:cs="Times New Roman"/>
          <w:color w:val="000000" w:themeColor="text1"/>
          <w:sz w:val="22"/>
          <w:szCs w:val="22"/>
        </w:rPr>
        <w:t xml:space="preserve">6.2. Luồng B </w:t>
      </w:r>
      <w:r w:rsidR="003F5B6A">
        <w:rPr>
          <w:rFonts w:ascii="Times New Roman" w:hAnsi="Times New Roman" w:cs="Times New Roman"/>
          <w:color w:val="000000" w:themeColor="text1"/>
          <w:sz w:val="22"/>
          <w:szCs w:val="22"/>
        </w:rPr>
        <w:t>-</w:t>
      </w:r>
      <w:r w:rsidRPr="0014735E">
        <w:rPr>
          <w:rFonts w:ascii="Times New Roman" w:hAnsi="Times New Roman" w:cs="Times New Roman"/>
          <w:color w:val="000000" w:themeColor="text1"/>
          <w:sz w:val="22"/>
          <w:szCs w:val="22"/>
        </w:rPr>
        <w:t>Dữ liệu doanh nghiệp</w:t>
      </w:r>
      <w:bookmarkEnd w:id="13"/>
    </w:p>
    <w:tbl>
      <w:tblPr>
        <w:tblStyle w:val="TableGrid"/>
        <w:tblW w:w="0" w:type="auto"/>
        <w:jc w:val="center"/>
        <w:shd w:val="clear" w:color="auto" w:fill="FFFFFF" w:themeFill="background1"/>
        <w:tblLook w:val="04A0" w:firstRow="1" w:lastRow="0" w:firstColumn="1" w:lastColumn="0" w:noHBand="0" w:noVBand="1"/>
      </w:tblPr>
      <w:tblGrid>
        <w:gridCol w:w="1701"/>
        <w:gridCol w:w="3402"/>
        <w:gridCol w:w="2281"/>
        <w:gridCol w:w="1701"/>
      </w:tblGrid>
      <w:tr w:rsidR="00FB0B6E" w:rsidRPr="0014735E" w14:paraId="6E5B00E2" w14:textId="77777777" w:rsidTr="007C33B0">
        <w:trPr>
          <w:jc w:val="center"/>
        </w:trPr>
        <w:tc>
          <w:tcPr>
            <w:tcW w:w="1701" w:type="dxa"/>
            <w:shd w:val="clear" w:color="auto" w:fill="C6D9F1" w:themeFill="text2" w:themeFillTint="33"/>
            <w:vAlign w:val="center"/>
          </w:tcPr>
          <w:p w14:paraId="5B17DDB8"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Nhóm dữ liệu</w:t>
            </w:r>
          </w:p>
        </w:tc>
        <w:tc>
          <w:tcPr>
            <w:tcW w:w="3402" w:type="dxa"/>
            <w:shd w:val="clear" w:color="auto" w:fill="C6D9F1" w:themeFill="text2" w:themeFillTint="33"/>
            <w:vAlign w:val="center"/>
          </w:tcPr>
          <w:p w14:paraId="3DA1C7BE"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Các trường</w:t>
            </w:r>
          </w:p>
        </w:tc>
        <w:tc>
          <w:tcPr>
            <w:tcW w:w="2268" w:type="dxa"/>
            <w:shd w:val="clear" w:color="auto" w:fill="C6D9F1" w:themeFill="text2" w:themeFillTint="33"/>
            <w:vAlign w:val="center"/>
          </w:tcPr>
          <w:p w14:paraId="02788D15"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Nguồn</w:t>
            </w:r>
          </w:p>
        </w:tc>
        <w:tc>
          <w:tcPr>
            <w:tcW w:w="1701" w:type="dxa"/>
            <w:shd w:val="clear" w:color="auto" w:fill="C6D9F1" w:themeFill="text2" w:themeFillTint="33"/>
            <w:vAlign w:val="center"/>
          </w:tcPr>
          <w:p w14:paraId="65C915E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Mức tự động</w:t>
            </w:r>
          </w:p>
        </w:tc>
      </w:tr>
      <w:tr w:rsidR="00FB0B6E" w:rsidRPr="0014735E" w14:paraId="62839B3E" w14:textId="77777777" w:rsidTr="007C33B0">
        <w:trPr>
          <w:jc w:val="center"/>
        </w:trPr>
        <w:tc>
          <w:tcPr>
            <w:tcW w:w="1701" w:type="dxa"/>
            <w:shd w:val="clear" w:color="auto" w:fill="FFFFFF" w:themeFill="background1"/>
            <w:vAlign w:val="center"/>
          </w:tcPr>
          <w:p w14:paraId="343DE28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Định danh</w:t>
            </w:r>
          </w:p>
        </w:tc>
        <w:tc>
          <w:tcPr>
            <w:tcW w:w="3402" w:type="dxa"/>
            <w:shd w:val="clear" w:color="auto" w:fill="FFFFFF" w:themeFill="background1"/>
            <w:vAlign w:val="center"/>
          </w:tcPr>
          <w:p w14:paraId="452720D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Mã CK, tên pháp lý, sàn, VSIC, website</w:t>
            </w:r>
          </w:p>
        </w:tc>
        <w:tc>
          <w:tcPr>
            <w:tcW w:w="2268" w:type="dxa"/>
            <w:shd w:val="clear" w:color="auto" w:fill="FFFFFF" w:themeFill="background1"/>
            <w:vAlign w:val="center"/>
          </w:tcPr>
          <w:p w14:paraId="0923B7D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Sở GDCK, công bố DN</w:t>
            </w:r>
          </w:p>
        </w:tc>
        <w:tc>
          <w:tcPr>
            <w:tcW w:w="1701" w:type="dxa"/>
            <w:shd w:val="clear" w:color="auto" w:fill="FFFFFF" w:themeFill="background1"/>
            <w:vAlign w:val="center"/>
          </w:tcPr>
          <w:p w14:paraId="3A51785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Tự động + xác minh</w:t>
            </w:r>
          </w:p>
        </w:tc>
      </w:tr>
      <w:tr w:rsidR="00FB0B6E" w:rsidRPr="0014735E" w14:paraId="029DD130" w14:textId="77777777" w:rsidTr="007C33B0">
        <w:trPr>
          <w:jc w:val="center"/>
        </w:trPr>
        <w:tc>
          <w:tcPr>
            <w:tcW w:w="1701" w:type="dxa"/>
            <w:shd w:val="clear" w:color="auto" w:fill="FFFFFF" w:themeFill="background1"/>
            <w:vAlign w:val="center"/>
          </w:tcPr>
          <w:p w14:paraId="6DE7855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BCTC</w:t>
            </w:r>
          </w:p>
        </w:tc>
        <w:tc>
          <w:tcPr>
            <w:tcW w:w="3402" w:type="dxa"/>
            <w:shd w:val="clear" w:color="auto" w:fill="FFFFFF" w:themeFill="background1"/>
            <w:vAlign w:val="center"/>
          </w:tcPr>
          <w:p w14:paraId="65F3696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Doanh thu, PBT, tài sản, vốn CSH, chi phí, lao động</w:t>
            </w:r>
          </w:p>
        </w:tc>
        <w:tc>
          <w:tcPr>
            <w:tcW w:w="2268" w:type="dxa"/>
            <w:shd w:val="clear" w:color="auto" w:fill="FFFFFF" w:themeFill="background1"/>
            <w:vAlign w:val="center"/>
          </w:tcPr>
          <w:p w14:paraId="46200FA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PDF/HTML/XBRL</w:t>
            </w:r>
          </w:p>
        </w:tc>
        <w:tc>
          <w:tcPr>
            <w:tcW w:w="1701" w:type="dxa"/>
            <w:shd w:val="clear" w:color="auto" w:fill="FFFFFF" w:themeFill="background1"/>
            <w:vAlign w:val="center"/>
          </w:tcPr>
          <w:p w14:paraId="5705551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Bán tự động</w:t>
            </w:r>
          </w:p>
        </w:tc>
      </w:tr>
      <w:tr w:rsidR="00FB0B6E" w:rsidRPr="0014735E" w14:paraId="50E08F9E" w14:textId="77777777" w:rsidTr="007C33B0">
        <w:trPr>
          <w:jc w:val="center"/>
        </w:trPr>
        <w:tc>
          <w:tcPr>
            <w:tcW w:w="1701" w:type="dxa"/>
            <w:shd w:val="clear" w:color="auto" w:fill="FFFFFF" w:themeFill="background1"/>
            <w:vAlign w:val="center"/>
          </w:tcPr>
          <w:p w14:paraId="7B6EC7A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Website</w:t>
            </w:r>
          </w:p>
        </w:tc>
        <w:tc>
          <w:tcPr>
            <w:tcW w:w="3402" w:type="dxa"/>
            <w:shd w:val="clear" w:color="auto" w:fill="FFFFFF" w:themeFill="background1"/>
            <w:vAlign w:val="center"/>
          </w:tcPr>
          <w:p w14:paraId="63EE016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URL, trạng thái, product/cart/checkout signals</w:t>
            </w:r>
          </w:p>
        </w:tc>
        <w:tc>
          <w:tcPr>
            <w:tcW w:w="2268" w:type="dxa"/>
            <w:shd w:val="clear" w:color="auto" w:fill="FFFFFF" w:themeFill="background1"/>
            <w:vAlign w:val="center"/>
          </w:tcPr>
          <w:p w14:paraId="3CB88B9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Website chính thức</w:t>
            </w:r>
          </w:p>
        </w:tc>
        <w:tc>
          <w:tcPr>
            <w:tcW w:w="1701" w:type="dxa"/>
            <w:shd w:val="clear" w:color="auto" w:fill="FFFFFF" w:themeFill="background1"/>
            <w:vAlign w:val="center"/>
          </w:tcPr>
          <w:p w14:paraId="0ECFB1B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Tự động</w:t>
            </w:r>
          </w:p>
        </w:tc>
      </w:tr>
      <w:tr w:rsidR="00FB0B6E" w:rsidRPr="0014735E" w14:paraId="2197B633" w14:textId="77777777" w:rsidTr="007C33B0">
        <w:trPr>
          <w:jc w:val="center"/>
        </w:trPr>
        <w:tc>
          <w:tcPr>
            <w:tcW w:w="1701" w:type="dxa"/>
            <w:shd w:val="clear" w:color="auto" w:fill="FFFFFF" w:themeFill="background1"/>
            <w:vAlign w:val="center"/>
          </w:tcPr>
          <w:p w14:paraId="51F282B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Marketplace</w:t>
            </w:r>
          </w:p>
        </w:tc>
        <w:tc>
          <w:tcPr>
            <w:tcW w:w="3402" w:type="dxa"/>
            <w:shd w:val="clear" w:color="auto" w:fill="FFFFFF" w:themeFill="background1"/>
            <w:vAlign w:val="center"/>
          </w:tcPr>
          <w:p w14:paraId="5F8D193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Shop URL, listing, giá, sold count, rating</w:t>
            </w:r>
          </w:p>
        </w:tc>
        <w:tc>
          <w:tcPr>
            <w:tcW w:w="2268" w:type="dxa"/>
            <w:shd w:val="clear" w:color="auto" w:fill="FFFFFF" w:themeFill="background1"/>
            <w:vAlign w:val="center"/>
          </w:tcPr>
          <w:p w14:paraId="430D4D6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Shopee/TikTok/Lazada</w:t>
            </w:r>
          </w:p>
        </w:tc>
        <w:tc>
          <w:tcPr>
            <w:tcW w:w="1701" w:type="dxa"/>
            <w:shd w:val="clear" w:color="auto" w:fill="FFFFFF" w:themeFill="background1"/>
            <w:vAlign w:val="center"/>
          </w:tcPr>
          <w:p w14:paraId="705FADB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Tự động có giới hạn</w:t>
            </w:r>
          </w:p>
        </w:tc>
      </w:tr>
      <w:tr w:rsidR="00FB0B6E" w:rsidRPr="0014735E" w14:paraId="017C7E30" w14:textId="77777777" w:rsidTr="007C33B0">
        <w:trPr>
          <w:jc w:val="center"/>
        </w:trPr>
        <w:tc>
          <w:tcPr>
            <w:tcW w:w="1701" w:type="dxa"/>
            <w:shd w:val="clear" w:color="auto" w:fill="FFFFFF" w:themeFill="background1"/>
            <w:vAlign w:val="center"/>
          </w:tcPr>
          <w:p w14:paraId="543573E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Báo cáo thường niên</w:t>
            </w:r>
          </w:p>
        </w:tc>
        <w:tc>
          <w:tcPr>
            <w:tcW w:w="3402" w:type="dxa"/>
            <w:shd w:val="clear" w:color="auto" w:fill="FFFFFF" w:themeFill="background1"/>
            <w:vAlign w:val="center"/>
          </w:tcPr>
          <w:p w14:paraId="21AC59A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Tỷ lệ online, đầu tư số, phân đoạn</w:t>
            </w:r>
          </w:p>
        </w:tc>
        <w:tc>
          <w:tcPr>
            <w:tcW w:w="2268" w:type="dxa"/>
            <w:shd w:val="clear" w:color="auto" w:fill="FFFFFF" w:themeFill="background1"/>
            <w:vAlign w:val="center"/>
          </w:tcPr>
          <w:p w14:paraId="6BF85BB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Investor relations</w:t>
            </w:r>
          </w:p>
        </w:tc>
        <w:tc>
          <w:tcPr>
            <w:tcW w:w="1701" w:type="dxa"/>
            <w:shd w:val="clear" w:color="auto" w:fill="FFFFFF" w:themeFill="background1"/>
            <w:vAlign w:val="center"/>
          </w:tcPr>
          <w:p w14:paraId="31E38BF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PDF extraction + QA</w:t>
            </w:r>
          </w:p>
        </w:tc>
      </w:tr>
    </w:tbl>
    <w:p w14:paraId="20019E8D" w14:textId="77777777" w:rsidR="00702D0A" w:rsidRPr="0014735E" w:rsidRDefault="00702D0A" w:rsidP="0052438E">
      <w:pPr>
        <w:rPr>
          <w:rFonts w:cs="Times New Roman"/>
          <w:color w:val="000000" w:themeColor="text1"/>
          <w:sz w:val="22"/>
        </w:rPr>
      </w:pPr>
    </w:p>
    <w:p w14:paraId="792C5A04" w14:textId="625914CF" w:rsidR="00702D0A" w:rsidRPr="0014735E" w:rsidRDefault="00000000" w:rsidP="0052438E">
      <w:pPr>
        <w:pStyle w:val="Heading2"/>
        <w:rPr>
          <w:rFonts w:ascii="Times New Roman" w:hAnsi="Times New Roman" w:cs="Times New Roman"/>
          <w:color w:val="000000" w:themeColor="text1"/>
          <w:sz w:val="22"/>
          <w:szCs w:val="22"/>
        </w:rPr>
      </w:pPr>
      <w:bookmarkStart w:id="14" w:name="_Toc235187992"/>
      <w:r w:rsidRPr="0014735E">
        <w:rPr>
          <w:rFonts w:ascii="Times New Roman" w:hAnsi="Times New Roman" w:cs="Times New Roman"/>
          <w:color w:val="000000" w:themeColor="text1"/>
          <w:sz w:val="22"/>
          <w:szCs w:val="22"/>
        </w:rPr>
        <w:t xml:space="preserve">6.3. Luồng C </w:t>
      </w:r>
      <w:r w:rsidR="003F5B6A">
        <w:rPr>
          <w:rFonts w:ascii="Times New Roman" w:hAnsi="Times New Roman" w:cs="Times New Roman"/>
          <w:color w:val="000000" w:themeColor="text1"/>
          <w:sz w:val="22"/>
          <w:szCs w:val="22"/>
        </w:rPr>
        <w:t>-</w:t>
      </w:r>
      <w:r w:rsidRPr="0014735E">
        <w:rPr>
          <w:rFonts w:ascii="Times New Roman" w:hAnsi="Times New Roman" w:cs="Times New Roman"/>
          <w:color w:val="000000" w:themeColor="text1"/>
          <w:sz w:val="22"/>
          <w:szCs w:val="22"/>
        </w:rPr>
        <w:t>Dữ liệu OECD</w:t>
      </w:r>
      <w:bookmarkEnd w:id="14"/>
    </w:p>
    <w:tbl>
      <w:tblPr>
        <w:tblStyle w:val="TableGrid"/>
        <w:tblW w:w="0" w:type="auto"/>
        <w:jc w:val="center"/>
        <w:shd w:val="clear" w:color="auto" w:fill="FFFFFF" w:themeFill="background1"/>
        <w:tblLook w:val="04A0" w:firstRow="1" w:lastRow="0" w:firstColumn="1" w:lastColumn="0" w:noHBand="0" w:noVBand="1"/>
      </w:tblPr>
      <w:tblGrid>
        <w:gridCol w:w="2268"/>
        <w:gridCol w:w="2835"/>
        <w:gridCol w:w="1701"/>
        <w:gridCol w:w="2268"/>
      </w:tblGrid>
      <w:tr w:rsidR="00FB0B6E" w:rsidRPr="0014735E" w14:paraId="51244ADA" w14:textId="77777777" w:rsidTr="007C33B0">
        <w:trPr>
          <w:jc w:val="center"/>
        </w:trPr>
        <w:tc>
          <w:tcPr>
            <w:tcW w:w="2268" w:type="dxa"/>
            <w:shd w:val="clear" w:color="auto" w:fill="C6D9F1" w:themeFill="text2" w:themeFillTint="33"/>
            <w:vAlign w:val="center"/>
          </w:tcPr>
          <w:p w14:paraId="35864C25"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Chỉ tiêu</w:t>
            </w:r>
          </w:p>
        </w:tc>
        <w:tc>
          <w:tcPr>
            <w:tcW w:w="2835" w:type="dxa"/>
            <w:shd w:val="clear" w:color="auto" w:fill="C6D9F1" w:themeFill="text2" w:themeFillTint="33"/>
            <w:vAlign w:val="center"/>
          </w:tcPr>
          <w:p w14:paraId="7C23ECE6"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Vai trò</w:t>
            </w:r>
          </w:p>
        </w:tc>
        <w:tc>
          <w:tcPr>
            <w:tcW w:w="1701" w:type="dxa"/>
            <w:shd w:val="clear" w:color="auto" w:fill="C6D9F1" w:themeFill="text2" w:themeFillTint="33"/>
            <w:vAlign w:val="center"/>
          </w:tcPr>
          <w:p w14:paraId="09441C02"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Tần suất</w:t>
            </w:r>
          </w:p>
        </w:tc>
        <w:tc>
          <w:tcPr>
            <w:tcW w:w="2268" w:type="dxa"/>
            <w:shd w:val="clear" w:color="auto" w:fill="C6D9F1" w:themeFill="text2" w:themeFillTint="33"/>
            <w:vAlign w:val="center"/>
          </w:tcPr>
          <w:p w14:paraId="14F33426"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Xử lý</w:t>
            </w:r>
          </w:p>
        </w:tc>
      </w:tr>
      <w:tr w:rsidR="00FB0B6E" w:rsidRPr="0014735E" w14:paraId="291B0992" w14:textId="77777777" w:rsidTr="007C33B0">
        <w:trPr>
          <w:jc w:val="center"/>
        </w:trPr>
        <w:tc>
          <w:tcPr>
            <w:tcW w:w="2268" w:type="dxa"/>
            <w:shd w:val="clear" w:color="auto" w:fill="FFFFFF" w:themeFill="background1"/>
            <w:vAlign w:val="center"/>
          </w:tcPr>
          <w:p w14:paraId="78587E1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Industrial Production Index</w:t>
            </w:r>
          </w:p>
        </w:tc>
        <w:tc>
          <w:tcPr>
            <w:tcW w:w="2835" w:type="dxa"/>
            <w:shd w:val="clear" w:color="auto" w:fill="FFFFFF" w:themeFill="background1"/>
            <w:vAlign w:val="center"/>
          </w:tcPr>
          <w:p w14:paraId="75EAEE1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Đối chiếu quốc tế / leading feature</w:t>
            </w:r>
          </w:p>
        </w:tc>
        <w:tc>
          <w:tcPr>
            <w:tcW w:w="1701" w:type="dxa"/>
            <w:shd w:val="clear" w:color="auto" w:fill="FFFFFF" w:themeFill="background1"/>
            <w:vAlign w:val="center"/>
          </w:tcPr>
          <w:p w14:paraId="50BD7E4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Tháng/Quý</w:t>
            </w:r>
          </w:p>
        </w:tc>
        <w:tc>
          <w:tcPr>
            <w:tcW w:w="2268" w:type="dxa"/>
            <w:shd w:val="clear" w:color="auto" w:fill="FFFFFF" w:themeFill="background1"/>
            <w:vAlign w:val="center"/>
          </w:tcPr>
          <w:p w14:paraId="10A1C54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Mapping ISIC C và resample</w:t>
            </w:r>
          </w:p>
        </w:tc>
      </w:tr>
      <w:tr w:rsidR="00FB0B6E" w:rsidRPr="0014735E" w14:paraId="431FBEA7" w14:textId="77777777" w:rsidTr="007C33B0">
        <w:trPr>
          <w:jc w:val="center"/>
        </w:trPr>
        <w:tc>
          <w:tcPr>
            <w:tcW w:w="2268" w:type="dxa"/>
            <w:shd w:val="clear" w:color="auto" w:fill="FFFFFF" w:themeFill="background1"/>
            <w:vAlign w:val="center"/>
          </w:tcPr>
          <w:p w14:paraId="0D4ADD6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Business Confidence Index</w:t>
            </w:r>
          </w:p>
        </w:tc>
        <w:tc>
          <w:tcPr>
            <w:tcW w:w="2835" w:type="dxa"/>
            <w:shd w:val="clear" w:color="auto" w:fill="FFFFFF" w:themeFill="background1"/>
            <w:vAlign w:val="center"/>
          </w:tcPr>
          <w:p w14:paraId="0C1CE7E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Chỉ báo dẫn dắt</w:t>
            </w:r>
          </w:p>
        </w:tc>
        <w:tc>
          <w:tcPr>
            <w:tcW w:w="1701" w:type="dxa"/>
            <w:shd w:val="clear" w:color="auto" w:fill="FFFFFF" w:themeFill="background1"/>
            <w:vAlign w:val="center"/>
          </w:tcPr>
          <w:p w14:paraId="4BF94BD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Tháng</w:t>
            </w:r>
          </w:p>
        </w:tc>
        <w:tc>
          <w:tcPr>
            <w:tcW w:w="2268" w:type="dxa"/>
            <w:shd w:val="clear" w:color="auto" w:fill="FFFFFF" w:themeFill="background1"/>
            <w:vAlign w:val="center"/>
          </w:tcPr>
          <w:p w14:paraId="35DEE5B9" w14:textId="778B10BD" w:rsidR="00702D0A" w:rsidRPr="0014735E" w:rsidRDefault="00000000" w:rsidP="0052438E">
            <w:pPr>
              <w:rPr>
                <w:rFonts w:cs="Times New Roman"/>
                <w:color w:val="000000" w:themeColor="text1"/>
                <w:sz w:val="22"/>
              </w:rPr>
            </w:pPr>
            <w:r w:rsidRPr="0014735E">
              <w:rPr>
                <w:rFonts w:cs="Times New Roman"/>
                <w:color w:val="000000" w:themeColor="text1"/>
                <w:sz w:val="22"/>
              </w:rPr>
              <w:t>Lag 1</w:t>
            </w:r>
            <w:r w:rsidR="006A3D9A">
              <w:rPr>
                <w:rFonts w:cs="Times New Roman"/>
                <w:color w:val="000000" w:themeColor="text1"/>
                <w:sz w:val="22"/>
              </w:rPr>
              <w:t>-</w:t>
            </w:r>
            <w:r w:rsidRPr="0014735E">
              <w:rPr>
                <w:rFonts w:cs="Times New Roman"/>
                <w:color w:val="000000" w:themeColor="text1"/>
                <w:sz w:val="22"/>
              </w:rPr>
              <w:t>3 tháng/quý</w:t>
            </w:r>
          </w:p>
        </w:tc>
      </w:tr>
      <w:tr w:rsidR="00FB0B6E" w:rsidRPr="0014735E" w14:paraId="452272DA" w14:textId="77777777" w:rsidTr="007C33B0">
        <w:trPr>
          <w:jc w:val="center"/>
        </w:trPr>
        <w:tc>
          <w:tcPr>
            <w:tcW w:w="2268" w:type="dxa"/>
            <w:shd w:val="clear" w:color="auto" w:fill="FFFFFF" w:themeFill="background1"/>
            <w:vAlign w:val="center"/>
          </w:tcPr>
          <w:p w14:paraId="33E1DB5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INDIGO</w:t>
            </w:r>
          </w:p>
        </w:tc>
        <w:tc>
          <w:tcPr>
            <w:tcW w:w="2835" w:type="dxa"/>
            <w:shd w:val="clear" w:color="auto" w:fill="FFFFFF" w:themeFill="background1"/>
            <w:vAlign w:val="center"/>
          </w:tcPr>
          <w:p w14:paraId="7AA88E2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Proxy độ mở thương mại số</w:t>
            </w:r>
          </w:p>
        </w:tc>
        <w:tc>
          <w:tcPr>
            <w:tcW w:w="1701" w:type="dxa"/>
            <w:shd w:val="clear" w:color="auto" w:fill="FFFFFF" w:themeFill="background1"/>
            <w:vAlign w:val="center"/>
          </w:tcPr>
          <w:p w14:paraId="2F62E13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Theo kỳ công bố</w:t>
            </w:r>
          </w:p>
        </w:tc>
        <w:tc>
          <w:tcPr>
            <w:tcW w:w="2268" w:type="dxa"/>
            <w:shd w:val="clear" w:color="auto" w:fill="FFFFFF" w:themeFill="background1"/>
            <w:vAlign w:val="center"/>
          </w:tcPr>
          <w:p w14:paraId="7F679DE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Gắn nhãn kỳ và nội suy có kiểm soát</w:t>
            </w:r>
          </w:p>
        </w:tc>
      </w:tr>
      <w:tr w:rsidR="00FB0B6E" w:rsidRPr="0014735E" w14:paraId="0073EF31" w14:textId="77777777" w:rsidTr="007C33B0">
        <w:trPr>
          <w:jc w:val="center"/>
        </w:trPr>
        <w:tc>
          <w:tcPr>
            <w:tcW w:w="2268" w:type="dxa"/>
            <w:shd w:val="clear" w:color="auto" w:fill="FFFFFF" w:themeFill="background1"/>
            <w:vAlign w:val="center"/>
          </w:tcPr>
          <w:p w14:paraId="559CE24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ICT investment by industry</w:t>
            </w:r>
          </w:p>
        </w:tc>
        <w:tc>
          <w:tcPr>
            <w:tcW w:w="2835" w:type="dxa"/>
            <w:shd w:val="clear" w:color="auto" w:fill="FFFFFF" w:themeFill="background1"/>
            <w:vAlign w:val="center"/>
          </w:tcPr>
          <w:p w14:paraId="7EA253E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Proxy đầu tư số</w:t>
            </w:r>
          </w:p>
        </w:tc>
        <w:tc>
          <w:tcPr>
            <w:tcW w:w="1701" w:type="dxa"/>
            <w:shd w:val="clear" w:color="auto" w:fill="FFFFFF" w:themeFill="background1"/>
            <w:vAlign w:val="center"/>
          </w:tcPr>
          <w:p w14:paraId="347A8E8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Năm/Quý</w:t>
            </w:r>
          </w:p>
        </w:tc>
        <w:tc>
          <w:tcPr>
            <w:tcW w:w="2268" w:type="dxa"/>
            <w:shd w:val="clear" w:color="auto" w:fill="FFFFFF" w:themeFill="background1"/>
            <w:vAlign w:val="center"/>
          </w:tcPr>
          <w:p w14:paraId="5CBAAC6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Không nội suy nếu thiếu cơ sở</w:t>
            </w:r>
          </w:p>
        </w:tc>
      </w:tr>
    </w:tbl>
    <w:p w14:paraId="7AABD821" w14:textId="77777777" w:rsidR="00702D0A" w:rsidRPr="0014735E" w:rsidRDefault="00702D0A" w:rsidP="0052438E">
      <w:pPr>
        <w:rPr>
          <w:rFonts w:cs="Times New Roman"/>
          <w:color w:val="000000" w:themeColor="text1"/>
          <w:sz w:val="22"/>
        </w:rPr>
      </w:pPr>
    </w:p>
    <w:p w14:paraId="2D8F6612" w14:textId="77777777" w:rsidR="00702D0A" w:rsidRPr="0014735E" w:rsidRDefault="00000000" w:rsidP="0052438E">
      <w:pPr>
        <w:pStyle w:val="Heading2"/>
        <w:rPr>
          <w:rFonts w:ascii="Times New Roman" w:hAnsi="Times New Roman" w:cs="Times New Roman"/>
          <w:color w:val="000000" w:themeColor="text1"/>
          <w:sz w:val="22"/>
          <w:szCs w:val="22"/>
        </w:rPr>
      </w:pPr>
      <w:bookmarkStart w:id="15" w:name="_Toc235187993"/>
      <w:r w:rsidRPr="0014735E">
        <w:rPr>
          <w:rFonts w:ascii="Times New Roman" w:hAnsi="Times New Roman" w:cs="Times New Roman"/>
          <w:color w:val="000000" w:themeColor="text1"/>
          <w:sz w:val="22"/>
          <w:szCs w:val="22"/>
        </w:rPr>
        <w:t>6.4. Metadata và provenance bắt buộc</w:t>
      </w:r>
      <w:bookmarkEnd w:id="15"/>
    </w:p>
    <w:p w14:paraId="714B9E1F" w14:textId="77777777" w:rsidR="00702D0A" w:rsidRPr="0014735E" w:rsidRDefault="00000000" w:rsidP="0052438E">
      <w:pPr>
        <w:pStyle w:val="ListBullet"/>
        <w:rPr>
          <w:rFonts w:cs="Times New Roman"/>
          <w:color w:val="000000" w:themeColor="text1"/>
          <w:sz w:val="22"/>
        </w:rPr>
      </w:pPr>
      <w:r w:rsidRPr="0014735E">
        <w:rPr>
          <w:rFonts w:cs="Times New Roman"/>
          <w:color w:val="000000" w:themeColor="text1"/>
          <w:sz w:val="22"/>
        </w:rPr>
        <w:t>source_name, source_url, publisher và dataset/table identifier;</w:t>
      </w:r>
    </w:p>
    <w:p w14:paraId="7CFE0671" w14:textId="77777777" w:rsidR="00702D0A" w:rsidRPr="0014735E" w:rsidRDefault="00000000" w:rsidP="0052438E">
      <w:pPr>
        <w:pStyle w:val="ListBullet"/>
        <w:rPr>
          <w:rFonts w:cs="Times New Roman"/>
          <w:color w:val="000000" w:themeColor="text1"/>
          <w:sz w:val="22"/>
        </w:rPr>
      </w:pPr>
      <w:r w:rsidRPr="0014735E">
        <w:rPr>
          <w:rFonts w:cs="Times New Roman"/>
          <w:color w:val="000000" w:themeColor="text1"/>
          <w:sz w:val="22"/>
        </w:rPr>
        <w:t>downloaded_at, observed_period và publication_date;</w:t>
      </w:r>
    </w:p>
    <w:p w14:paraId="384A0E91" w14:textId="77777777" w:rsidR="00702D0A" w:rsidRPr="0014735E" w:rsidRDefault="00000000" w:rsidP="0052438E">
      <w:pPr>
        <w:pStyle w:val="ListBullet"/>
        <w:rPr>
          <w:rFonts w:cs="Times New Roman"/>
          <w:color w:val="000000" w:themeColor="text1"/>
          <w:sz w:val="22"/>
        </w:rPr>
      </w:pPr>
      <w:r w:rsidRPr="0014735E">
        <w:rPr>
          <w:rFonts w:cs="Times New Roman"/>
          <w:color w:val="000000" w:themeColor="text1"/>
          <w:sz w:val="22"/>
        </w:rPr>
        <w:t>unit, frequency, geographic scope, industry code và base year;</w:t>
      </w:r>
    </w:p>
    <w:p w14:paraId="0C1DB1B6" w14:textId="77777777" w:rsidR="00702D0A" w:rsidRPr="0014735E" w:rsidRDefault="00000000" w:rsidP="0052438E">
      <w:pPr>
        <w:pStyle w:val="ListBullet"/>
        <w:rPr>
          <w:rFonts w:cs="Times New Roman"/>
          <w:color w:val="000000" w:themeColor="text1"/>
          <w:sz w:val="22"/>
        </w:rPr>
      </w:pPr>
      <w:r w:rsidRPr="0014735E">
        <w:rPr>
          <w:rFonts w:cs="Times New Roman"/>
          <w:color w:val="000000" w:themeColor="text1"/>
          <w:sz w:val="22"/>
        </w:rPr>
        <w:t>extraction_method, parser_version và raw_file_hash;</w:t>
      </w:r>
    </w:p>
    <w:p w14:paraId="6A374F35" w14:textId="77777777" w:rsidR="00702D0A" w:rsidRPr="0014735E" w:rsidRDefault="00000000" w:rsidP="0052438E">
      <w:pPr>
        <w:pStyle w:val="ListBullet"/>
        <w:rPr>
          <w:rFonts w:cs="Times New Roman"/>
          <w:color w:val="000000" w:themeColor="text1"/>
          <w:sz w:val="22"/>
        </w:rPr>
      </w:pPr>
      <w:r w:rsidRPr="0014735E">
        <w:rPr>
          <w:rFonts w:cs="Times New Roman"/>
          <w:color w:val="000000" w:themeColor="text1"/>
          <w:sz w:val="22"/>
        </w:rPr>
        <w:t>quality_status: raw/validated/rejected;</w:t>
      </w:r>
    </w:p>
    <w:p w14:paraId="66E69804" w14:textId="77777777" w:rsidR="00702D0A" w:rsidRPr="0014735E" w:rsidRDefault="00000000" w:rsidP="0052438E">
      <w:pPr>
        <w:pStyle w:val="ListBullet"/>
        <w:rPr>
          <w:rFonts w:cs="Times New Roman"/>
          <w:color w:val="000000" w:themeColor="text1"/>
          <w:sz w:val="22"/>
        </w:rPr>
      </w:pPr>
      <w:r w:rsidRPr="0014735E">
        <w:rPr>
          <w:rFonts w:cs="Times New Roman"/>
          <w:color w:val="000000" w:themeColor="text1"/>
          <w:sz w:val="22"/>
        </w:rPr>
        <w:t>value_status: actual/estimate/forecast/fallback;</w:t>
      </w:r>
    </w:p>
    <w:p w14:paraId="3762C3A5" w14:textId="77777777" w:rsidR="00702D0A" w:rsidRPr="0014735E" w:rsidRDefault="00000000" w:rsidP="0052438E">
      <w:pPr>
        <w:pStyle w:val="ListBullet"/>
        <w:rPr>
          <w:rFonts w:cs="Times New Roman"/>
          <w:color w:val="000000" w:themeColor="text1"/>
          <w:sz w:val="22"/>
        </w:rPr>
      </w:pPr>
      <w:r w:rsidRPr="0014735E">
        <w:rPr>
          <w:rFonts w:cs="Times New Roman"/>
          <w:color w:val="000000" w:themeColor="text1"/>
          <w:sz w:val="22"/>
        </w:rPr>
        <w:t>ghi chú định nghĩa, footnote, trang báo cáo và người QA.</w:t>
      </w:r>
    </w:p>
    <w:p w14:paraId="62F863E3" w14:textId="77777777" w:rsidR="00702D0A" w:rsidRPr="0014735E" w:rsidRDefault="00000000" w:rsidP="0052438E">
      <w:pPr>
        <w:pStyle w:val="Heading1"/>
        <w:rPr>
          <w:rFonts w:ascii="Times New Roman" w:hAnsi="Times New Roman" w:cs="Times New Roman"/>
          <w:color w:val="000000" w:themeColor="text1"/>
          <w:sz w:val="22"/>
          <w:szCs w:val="22"/>
        </w:rPr>
      </w:pPr>
      <w:bookmarkStart w:id="16" w:name="_Toc235187994"/>
      <w:r w:rsidRPr="0014735E">
        <w:rPr>
          <w:rFonts w:ascii="Times New Roman" w:hAnsi="Times New Roman" w:cs="Times New Roman"/>
          <w:color w:val="000000" w:themeColor="text1"/>
          <w:sz w:val="22"/>
          <w:szCs w:val="22"/>
        </w:rPr>
        <w:t>7. XỬ LÝ DỮ LIỆU VÀ BỘ CHỈ TIÊU</w:t>
      </w:r>
      <w:bookmarkEnd w:id="16"/>
    </w:p>
    <w:p w14:paraId="6E1CD839" w14:textId="77777777" w:rsidR="00702D0A" w:rsidRPr="0014735E" w:rsidRDefault="00000000" w:rsidP="0052438E">
      <w:pPr>
        <w:pStyle w:val="Heading2"/>
        <w:rPr>
          <w:rFonts w:ascii="Times New Roman" w:hAnsi="Times New Roman" w:cs="Times New Roman"/>
          <w:color w:val="000000" w:themeColor="text1"/>
          <w:sz w:val="22"/>
          <w:szCs w:val="22"/>
        </w:rPr>
      </w:pPr>
      <w:bookmarkStart w:id="17" w:name="_Toc235187995"/>
      <w:r w:rsidRPr="0014735E">
        <w:rPr>
          <w:rFonts w:ascii="Times New Roman" w:hAnsi="Times New Roman" w:cs="Times New Roman"/>
          <w:color w:val="000000" w:themeColor="text1"/>
          <w:sz w:val="22"/>
          <w:szCs w:val="22"/>
        </w:rPr>
        <w:t>7.1. Quy trình làm sạch</w:t>
      </w:r>
      <w:bookmarkEnd w:id="17"/>
    </w:p>
    <w:p w14:paraId="639FFDF6" w14:textId="77777777" w:rsidR="00702D0A" w:rsidRPr="0014735E" w:rsidRDefault="00000000" w:rsidP="0052438E">
      <w:pPr>
        <w:pStyle w:val="ListNumber"/>
        <w:rPr>
          <w:rFonts w:cs="Times New Roman"/>
          <w:color w:val="000000" w:themeColor="text1"/>
          <w:sz w:val="22"/>
        </w:rPr>
      </w:pPr>
      <w:r w:rsidRPr="0014735E">
        <w:rPr>
          <w:rFonts w:cs="Times New Roman"/>
          <w:color w:val="000000" w:themeColor="text1"/>
          <w:sz w:val="22"/>
        </w:rPr>
        <w:t>Chuẩn hóa schema, kiểu dữ liệu, đơn vị và múi giờ.</w:t>
      </w:r>
    </w:p>
    <w:p w14:paraId="0BDEBEEE" w14:textId="77777777" w:rsidR="00702D0A" w:rsidRPr="0014735E" w:rsidRDefault="00000000" w:rsidP="0052438E">
      <w:pPr>
        <w:pStyle w:val="ListNumber"/>
        <w:rPr>
          <w:rFonts w:cs="Times New Roman"/>
          <w:color w:val="000000" w:themeColor="text1"/>
          <w:sz w:val="22"/>
        </w:rPr>
      </w:pPr>
      <w:r w:rsidRPr="0014735E">
        <w:rPr>
          <w:rFonts w:cs="Times New Roman"/>
          <w:color w:val="000000" w:themeColor="text1"/>
          <w:sz w:val="22"/>
        </w:rPr>
        <w:t>Loại bản ghi trùng bằng source key và observation key.</w:t>
      </w:r>
    </w:p>
    <w:p w14:paraId="7B4F6DE6" w14:textId="77777777" w:rsidR="00702D0A" w:rsidRPr="0014735E" w:rsidRDefault="00000000" w:rsidP="0052438E">
      <w:pPr>
        <w:pStyle w:val="ListNumber"/>
        <w:rPr>
          <w:rFonts w:cs="Times New Roman"/>
          <w:color w:val="000000" w:themeColor="text1"/>
          <w:sz w:val="22"/>
        </w:rPr>
      </w:pPr>
      <w:r w:rsidRPr="0014735E">
        <w:rPr>
          <w:rFonts w:cs="Times New Roman"/>
          <w:color w:val="000000" w:themeColor="text1"/>
          <w:sz w:val="22"/>
        </w:rPr>
        <w:t>Xử lý missing: gap ngắn có thể nội suy; gap dài phải gắn cờ và đánh giá thủ công.</w:t>
      </w:r>
    </w:p>
    <w:p w14:paraId="31380EA9" w14:textId="77777777" w:rsidR="00702D0A" w:rsidRPr="0014735E" w:rsidRDefault="00000000" w:rsidP="0052438E">
      <w:pPr>
        <w:pStyle w:val="ListNumber"/>
        <w:rPr>
          <w:rFonts w:cs="Times New Roman"/>
          <w:color w:val="000000" w:themeColor="text1"/>
          <w:sz w:val="22"/>
        </w:rPr>
      </w:pPr>
      <w:r w:rsidRPr="0014735E">
        <w:rPr>
          <w:rFonts w:cs="Times New Roman"/>
          <w:color w:val="000000" w:themeColor="text1"/>
          <w:sz w:val="22"/>
        </w:rPr>
        <w:t>Phát hiện outlier bằng IQR/Z-score nhưng không xóa tự động số liệu kinh tế hợp lệ.</w:t>
      </w:r>
    </w:p>
    <w:p w14:paraId="4E9737D8" w14:textId="1139F706" w:rsidR="00702D0A" w:rsidRPr="0014735E" w:rsidRDefault="00000000" w:rsidP="0052438E">
      <w:pPr>
        <w:pStyle w:val="ListNumber"/>
        <w:rPr>
          <w:rFonts w:cs="Times New Roman"/>
          <w:color w:val="000000" w:themeColor="text1"/>
          <w:sz w:val="22"/>
        </w:rPr>
      </w:pPr>
      <w:r w:rsidRPr="0014735E">
        <w:rPr>
          <w:rFonts w:cs="Times New Roman"/>
          <w:color w:val="000000" w:themeColor="text1"/>
          <w:sz w:val="22"/>
        </w:rPr>
        <w:t>Đồng bộ thời gian OECD</w:t>
      </w:r>
      <w:r w:rsidR="006A3D9A">
        <w:rPr>
          <w:rFonts w:cs="Times New Roman"/>
          <w:color w:val="000000" w:themeColor="text1"/>
          <w:sz w:val="22"/>
        </w:rPr>
        <w:t>-</w:t>
      </w:r>
      <w:r w:rsidRPr="0014735E">
        <w:rPr>
          <w:rFonts w:cs="Times New Roman"/>
          <w:color w:val="000000" w:themeColor="text1"/>
          <w:sz w:val="22"/>
        </w:rPr>
        <w:t>GSO; lưu cả dữ liệu gốc và dữ liệu resample.</w:t>
      </w:r>
    </w:p>
    <w:p w14:paraId="1A463A21" w14:textId="0DBBED71" w:rsidR="00702D0A" w:rsidRPr="0014735E" w:rsidRDefault="00000000" w:rsidP="0052438E">
      <w:pPr>
        <w:pStyle w:val="ListNumber"/>
        <w:rPr>
          <w:rFonts w:cs="Times New Roman"/>
          <w:color w:val="000000" w:themeColor="text1"/>
          <w:sz w:val="22"/>
        </w:rPr>
      </w:pPr>
      <w:r w:rsidRPr="0014735E">
        <w:rPr>
          <w:rFonts w:cs="Times New Roman"/>
          <w:color w:val="000000" w:themeColor="text1"/>
          <w:sz w:val="22"/>
        </w:rPr>
        <w:t>Ánh xạ ISIC</w:t>
      </w:r>
      <w:r w:rsidR="006A3D9A">
        <w:rPr>
          <w:rFonts w:cs="Times New Roman"/>
          <w:color w:val="000000" w:themeColor="text1"/>
          <w:sz w:val="22"/>
        </w:rPr>
        <w:t>-</w:t>
      </w:r>
      <w:r w:rsidRPr="0014735E">
        <w:rPr>
          <w:rFonts w:cs="Times New Roman"/>
          <w:color w:val="000000" w:themeColor="text1"/>
          <w:sz w:val="22"/>
        </w:rPr>
        <w:t>VSIC ở cấp phù hợp; không ép mapping 1:1 nếu bản chất là many-to-many.</w:t>
      </w:r>
    </w:p>
    <w:p w14:paraId="1330C39B" w14:textId="77777777" w:rsidR="00702D0A" w:rsidRPr="0014735E" w:rsidRDefault="00000000" w:rsidP="0052438E">
      <w:pPr>
        <w:pStyle w:val="ListNumber"/>
        <w:rPr>
          <w:rFonts w:cs="Times New Roman"/>
          <w:color w:val="000000" w:themeColor="text1"/>
          <w:sz w:val="22"/>
        </w:rPr>
      </w:pPr>
      <w:r w:rsidRPr="0014735E">
        <w:rPr>
          <w:rFonts w:cs="Times New Roman"/>
          <w:color w:val="000000" w:themeColor="text1"/>
          <w:sz w:val="22"/>
        </w:rPr>
        <w:lastRenderedPageBreak/>
        <w:t>Entity resolution giữa tên DN, thương hiệu và shop; lưu confidence và bằng chứng.</w:t>
      </w:r>
    </w:p>
    <w:p w14:paraId="50CCCCF3" w14:textId="77777777" w:rsidR="00702D0A" w:rsidRPr="0014735E" w:rsidRDefault="00000000" w:rsidP="0052438E">
      <w:pPr>
        <w:pStyle w:val="Heading2"/>
        <w:rPr>
          <w:rFonts w:ascii="Times New Roman" w:hAnsi="Times New Roman" w:cs="Times New Roman"/>
          <w:color w:val="000000" w:themeColor="text1"/>
          <w:sz w:val="22"/>
          <w:szCs w:val="22"/>
        </w:rPr>
      </w:pPr>
      <w:bookmarkStart w:id="18" w:name="_Toc235187996"/>
      <w:r w:rsidRPr="0014735E">
        <w:rPr>
          <w:rFonts w:ascii="Times New Roman" w:hAnsi="Times New Roman" w:cs="Times New Roman"/>
          <w:color w:val="000000" w:themeColor="text1"/>
          <w:sz w:val="22"/>
          <w:szCs w:val="22"/>
        </w:rPr>
        <w:t>7.2. Bộ chỉ tiêu VDEI Manufacturing</w:t>
      </w:r>
      <w:bookmarkEnd w:id="18"/>
    </w:p>
    <w:tbl>
      <w:tblPr>
        <w:tblStyle w:val="TableGrid"/>
        <w:tblW w:w="0" w:type="auto"/>
        <w:jc w:val="center"/>
        <w:shd w:val="clear" w:color="auto" w:fill="FFFFFF" w:themeFill="background1"/>
        <w:tblLook w:val="04A0" w:firstRow="1" w:lastRow="0" w:firstColumn="1" w:lastColumn="0" w:noHBand="0" w:noVBand="1"/>
      </w:tblPr>
      <w:tblGrid>
        <w:gridCol w:w="1134"/>
        <w:gridCol w:w="2835"/>
        <w:gridCol w:w="5102"/>
      </w:tblGrid>
      <w:tr w:rsidR="00FB0B6E" w:rsidRPr="0014735E" w14:paraId="22C98905" w14:textId="77777777" w:rsidTr="007C33B0">
        <w:trPr>
          <w:jc w:val="center"/>
        </w:trPr>
        <w:tc>
          <w:tcPr>
            <w:tcW w:w="1134" w:type="dxa"/>
            <w:shd w:val="clear" w:color="auto" w:fill="C6D9F1" w:themeFill="text2" w:themeFillTint="33"/>
            <w:vAlign w:val="center"/>
          </w:tcPr>
          <w:p w14:paraId="5BDF7698"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Pillar</w:t>
            </w:r>
          </w:p>
        </w:tc>
        <w:tc>
          <w:tcPr>
            <w:tcW w:w="2835" w:type="dxa"/>
            <w:shd w:val="clear" w:color="auto" w:fill="C6D9F1" w:themeFill="text2" w:themeFillTint="33"/>
            <w:vAlign w:val="center"/>
          </w:tcPr>
          <w:p w14:paraId="26D589C6"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Nội dung</w:t>
            </w:r>
          </w:p>
        </w:tc>
        <w:tc>
          <w:tcPr>
            <w:tcW w:w="5102" w:type="dxa"/>
            <w:shd w:val="clear" w:color="auto" w:fill="C6D9F1" w:themeFill="text2" w:themeFillTint="33"/>
            <w:vAlign w:val="center"/>
          </w:tcPr>
          <w:p w14:paraId="691341A0"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KPI cốt lõi</w:t>
            </w:r>
          </w:p>
        </w:tc>
      </w:tr>
      <w:tr w:rsidR="00FB0B6E" w:rsidRPr="0014735E" w14:paraId="254AF6CD" w14:textId="77777777" w:rsidTr="007C33B0">
        <w:trPr>
          <w:jc w:val="center"/>
        </w:trPr>
        <w:tc>
          <w:tcPr>
            <w:tcW w:w="1134" w:type="dxa"/>
            <w:shd w:val="clear" w:color="auto" w:fill="FFFFFF" w:themeFill="background1"/>
            <w:vAlign w:val="center"/>
          </w:tcPr>
          <w:p w14:paraId="289A3BE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M1</w:t>
            </w:r>
          </w:p>
        </w:tc>
        <w:tc>
          <w:tcPr>
            <w:tcW w:w="2835" w:type="dxa"/>
            <w:shd w:val="clear" w:color="auto" w:fill="FFFFFF" w:themeFill="background1"/>
            <w:vAlign w:val="center"/>
          </w:tcPr>
          <w:p w14:paraId="3FF860B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Quy mô &amp; hiệu quả SXCN</w:t>
            </w:r>
          </w:p>
        </w:tc>
        <w:tc>
          <w:tcPr>
            <w:tcW w:w="5102" w:type="dxa"/>
            <w:shd w:val="clear" w:color="auto" w:fill="FFFFFF" w:themeFill="background1"/>
            <w:vAlign w:val="center"/>
          </w:tcPr>
          <w:p w14:paraId="36A2F98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IIP, VA công nghiệp, tăng trưởng ngành</w:t>
            </w:r>
          </w:p>
        </w:tc>
      </w:tr>
      <w:tr w:rsidR="00FB0B6E" w:rsidRPr="0014735E" w14:paraId="01665CDF" w14:textId="77777777" w:rsidTr="007C33B0">
        <w:trPr>
          <w:jc w:val="center"/>
        </w:trPr>
        <w:tc>
          <w:tcPr>
            <w:tcW w:w="1134" w:type="dxa"/>
            <w:shd w:val="clear" w:color="auto" w:fill="FFFFFF" w:themeFill="background1"/>
            <w:vAlign w:val="center"/>
          </w:tcPr>
          <w:p w14:paraId="47EAD2A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M2</w:t>
            </w:r>
          </w:p>
        </w:tc>
        <w:tc>
          <w:tcPr>
            <w:tcW w:w="2835" w:type="dxa"/>
            <w:shd w:val="clear" w:color="auto" w:fill="FFFFFF" w:themeFill="background1"/>
            <w:vAlign w:val="center"/>
          </w:tcPr>
          <w:p w14:paraId="169FB1F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Chuyển đổi số DN</w:t>
            </w:r>
          </w:p>
        </w:tc>
        <w:tc>
          <w:tcPr>
            <w:tcW w:w="5102" w:type="dxa"/>
            <w:shd w:val="clear" w:color="auto" w:fill="FFFFFF" w:themeFill="background1"/>
            <w:vAlign w:val="center"/>
          </w:tcPr>
          <w:p w14:paraId="077A7EF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 có website, marketplace, ERP/IoT nếu có dữ liệu</w:t>
            </w:r>
          </w:p>
        </w:tc>
      </w:tr>
      <w:tr w:rsidR="00FB0B6E" w:rsidRPr="0014735E" w14:paraId="1DD6E2A3" w14:textId="77777777" w:rsidTr="007C33B0">
        <w:trPr>
          <w:jc w:val="center"/>
        </w:trPr>
        <w:tc>
          <w:tcPr>
            <w:tcW w:w="1134" w:type="dxa"/>
            <w:shd w:val="clear" w:color="auto" w:fill="FFFFFF" w:themeFill="background1"/>
            <w:vAlign w:val="center"/>
          </w:tcPr>
          <w:p w14:paraId="4F0589E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M3</w:t>
            </w:r>
          </w:p>
        </w:tc>
        <w:tc>
          <w:tcPr>
            <w:tcW w:w="2835" w:type="dxa"/>
            <w:shd w:val="clear" w:color="auto" w:fill="FFFFFF" w:themeFill="background1"/>
            <w:vAlign w:val="center"/>
          </w:tcPr>
          <w:p w14:paraId="2287B01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Doanh thu TMĐT</w:t>
            </w:r>
          </w:p>
        </w:tc>
        <w:tc>
          <w:tcPr>
            <w:tcW w:w="5102" w:type="dxa"/>
            <w:shd w:val="clear" w:color="auto" w:fill="FFFFFF" w:themeFill="background1"/>
            <w:vAlign w:val="center"/>
          </w:tcPr>
          <w:p w14:paraId="4A7C4E5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Online revenue proxy / tổng doanh thu</w:t>
            </w:r>
          </w:p>
        </w:tc>
      </w:tr>
      <w:tr w:rsidR="00FB0B6E" w:rsidRPr="0014735E" w14:paraId="3B41B1F6" w14:textId="77777777" w:rsidTr="007C33B0">
        <w:trPr>
          <w:jc w:val="center"/>
        </w:trPr>
        <w:tc>
          <w:tcPr>
            <w:tcW w:w="1134" w:type="dxa"/>
            <w:shd w:val="clear" w:color="auto" w:fill="FFFFFF" w:themeFill="background1"/>
            <w:vAlign w:val="center"/>
          </w:tcPr>
          <w:p w14:paraId="57C1381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M4</w:t>
            </w:r>
          </w:p>
        </w:tc>
        <w:tc>
          <w:tcPr>
            <w:tcW w:w="2835" w:type="dxa"/>
            <w:shd w:val="clear" w:color="auto" w:fill="FFFFFF" w:themeFill="background1"/>
            <w:vAlign w:val="center"/>
          </w:tcPr>
          <w:p w14:paraId="2A90CE8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Kênh bán số</w:t>
            </w:r>
          </w:p>
        </w:tc>
        <w:tc>
          <w:tcPr>
            <w:tcW w:w="5102" w:type="dxa"/>
            <w:shd w:val="clear" w:color="auto" w:fill="FFFFFF" w:themeFill="background1"/>
            <w:vAlign w:val="center"/>
          </w:tcPr>
          <w:p w14:paraId="104ED4A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Website riêng, marketplace, social commerce</w:t>
            </w:r>
          </w:p>
        </w:tc>
      </w:tr>
      <w:tr w:rsidR="00FB0B6E" w:rsidRPr="0014735E" w14:paraId="1C41F89F" w14:textId="77777777" w:rsidTr="007C33B0">
        <w:trPr>
          <w:jc w:val="center"/>
        </w:trPr>
        <w:tc>
          <w:tcPr>
            <w:tcW w:w="1134" w:type="dxa"/>
            <w:shd w:val="clear" w:color="auto" w:fill="FFFFFF" w:themeFill="background1"/>
            <w:vAlign w:val="center"/>
          </w:tcPr>
          <w:p w14:paraId="6254FE4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M5</w:t>
            </w:r>
          </w:p>
        </w:tc>
        <w:tc>
          <w:tcPr>
            <w:tcW w:w="2835" w:type="dxa"/>
            <w:shd w:val="clear" w:color="auto" w:fill="FFFFFF" w:themeFill="background1"/>
            <w:vAlign w:val="center"/>
          </w:tcPr>
          <w:p w14:paraId="71AC212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Hiệu quả số hóa</w:t>
            </w:r>
          </w:p>
        </w:tc>
        <w:tc>
          <w:tcPr>
            <w:tcW w:w="5102" w:type="dxa"/>
            <w:shd w:val="clear" w:color="auto" w:fill="FFFFFF" w:themeFill="background1"/>
            <w:vAlign w:val="center"/>
          </w:tcPr>
          <w:p w14:paraId="73804E1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Doanh thu/lao động, digital revenue/worker</w:t>
            </w:r>
          </w:p>
        </w:tc>
      </w:tr>
      <w:tr w:rsidR="00FB0B6E" w:rsidRPr="0014735E" w14:paraId="182BD409" w14:textId="77777777" w:rsidTr="007C33B0">
        <w:trPr>
          <w:jc w:val="center"/>
        </w:trPr>
        <w:tc>
          <w:tcPr>
            <w:tcW w:w="1134" w:type="dxa"/>
            <w:shd w:val="clear" w:color="auto" w:fill="FFFFFF" w:themeFill="background1"/>
            <w:vAlign w:val="center"/>
          </w:tcPr>
          <w:p w14:paraId="29EB9AE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M6</w:t>
            </w:r>
          </w:p>
        </w:tc>
        <w:tc>
          <w:tcPr>
            <w:tcW w:w="2835" w:type="dxa"/>
            <w:shd w:val="clear" w:color="auto" w:fill="FFFFFF" w:themeFill="background1"/>
            <w:vAlign w:val="center"/>
          </w:tcPr>
          <w:p w14:paraId="4EA2005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Đóng góp KTS</w:t>
            </w:r>
          </w:p>
        </w:tc>
        <w:tc>
          <w:tcPr>
            <w:tcW w:w="5102" w:type="dxa"/>
            <w:shd w:val="clear" w:color="auto" w:fill="FFFFFF" w:themeFill="background1"/>
            <w:vAlign w:val="center"/>
          </w:tcPr>
          <w:p w14:paraId="37F39F1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Digital VA proxy và tỷ trọng</w:t>
            </w:r>
          </w:p>
        </w:tc>
      </w:tr>
      <w:tr w:rsidR="00FB0B6E" w:rsidRPr="0014735E" w14:paraId="625AE2DE" w14:textId="77777777" w:rsidTr="007C33B0">
        <w:trPr>
          <w:jc w:val="center"/>
        </w:trPr>
        <w:tc>
          <w:tcPr>
            <w:tcW w:w="1134" w:type="dxa"/>
            <w:shd w:val="clear" w:color="auto" w:fill="FFFFFF" w:themeFill="background1"/>
            <w:vAlign w:val="center"/>
          </w:tcPr>
          <w:p w14:paraId="64720F1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M7</w:t>
            </w:r>
          </w:p>
        </w:tc>
        <w:tc>
          <w:tcPr>
            <w:tcW w:w="2835" w:type="dxa"/>
            <w:shd w:val="clear" w:color="auto" w:fill="FFFFFF" w:themeFill="background1"/>
            <w:vAlign w:val="center"/>
          </w:tcPr>
          <w:p w14:paraId="06BA03E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Logistics số</w:t>
            </w:r>
          </w:p>
        </w:tc>
        <w:tc>
          <w:tcPr>
            <w:tcW w:w="5102" w:type="dxa"/>
            <w:shd w:val="clear" w:color="auto" w:fill="FFFFFF" w:themeFill="background1"/>
            <w:vAlign w:val="center"/>
          </w:tcPr>
          <w:p w14:paraId="29349C3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Kênh fulfillment, thời gian giao hàng nếu thu được</w:t>
            </w:r>
          </w:p>
        </w:tc>
      </w:tr>
      <w:tr w:rsidR="00FB0B6E" w:rsidRPr="0014735E" w14:paraId="4D9DA1C4" w14:textId="77777777" w:rsidTr="007C33B0">
        <w:trPr>
          <w:jc w:val="center"/>
        </w:trPr>
        <w:tc>
          <w:tcPr>
            <w:tcW w:w="1134" w:type="dxa"/>
            <w:shd w:val="clear" w:color="auto" w:fill="FFFFFF" w:themeFill="background1"/>
            <w:vAlign w:val="center"/>
          </w:tcPr>
          <w:p w14:paraId="53BE518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M8</w:t>
            </w:r>
          </w:p>
        </w:tc>
        <w:tc>
          <w:tcPr>
            <w:tcW w:w="2835" w:type="dxa"/>
            <w:shd w:val="clear" w:color="auto" w:fill="FFFFFF" w:themeFill="background1"/>
            <w:vAlign w:val="center"/>
          </w:tcPr>
          <w:p w14:paraId="4749F9E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Thanh toán số</w:t>
            </w:r>
          </w:p>
        </w:tc>
        <w:tc>
          <w:tcPr>
            <w:tcW w:w="5102" w:type="dxa"/>
            <w:shd w:val="clear" w:color="auto" w:fill="FFFFFF" w:themeFill="background1"/>
            <w:vAlign w:val="center"/>
          </w:tcPr>
          <w:p w14:paraId="7C04577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Tỷ lệ thanh toán số nếu công bố</w:t>
            </w:r>
          </w:p>
        </w:tc>
      </w:tr>
      <w:tr w:rsidR="00FB0B6E" w:rsidRPr="0014735E" w14:paraId="1DECFEFB" w14:textId="77777777" w:rsidTr="007C33B0">
        <w:trPr>
          <w:jc w:val="center"/>
        </w:trPr>
        <w:tc>
          <w:tcPr>
            <w:tcW w:w="1134" w:type="dxa"/>
            <w:shd w:val="clear" w:color="auto" w:fill="FFFFFF" w:themeFill="background1"/>
            <w:vAlign w:val="center"/>
          </w:tcPr>
          <w:p w14:paraId="3353B4F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M9</w:t>
            </w:r>
          </w:p>
        </w:tc>
        <w:tc>
          <w:tcPr>
            <w:tcW w:w="2835" w:type="dxa"/>
            <w:shd w:val="clear" w:color="auto" w:fill="FFFFFF" w:themeFill="background1"/>
            <w:vAlign w:val="center"/>
          </w:tcPr>
          <w:p w14:paraId="2D53577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Xuất khẩu số</w:t>
            </w:r>
          </w:p>
        </w:tc>
        <w:tc>
          <w:tcPr>
            <w:tcW w:w="5102" w:type="dxa"/>
            <w:shd w:val="clear" w:color="auto" w:fill="FFFFFF" w:themeFill="background1"/>
            <w:vAlign w:val="center"/>
          </w:tcPr>
          <w:p w14:paraId="714FD00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Đơn hàng/kênh online quốc tế nếu công bố</w:t>
            </w:r>
          </w:p>
        </w:tc>
      </w:tr>
      <w:tr w:rsidR="00FB0B6E" w:rsidRPr="0014735E" w14:paraId="12A00C76" w14:textId="77777777" w:rsidTr="007C33B0">
        <w:trPr>
          <w:jc w:val="center"/>
        </w:trPr>
        <w:tc>
          <w:tcPr>
            <w:tcW w:w="1134" w:type="dxa"/>
            <w:shd w:val="clear" w:color="auto" w:fill="FFFFFF" w:themeFill="background1"/>
            <w:vAlign w:val="center"/>
          </w:tcPr>
          <w:p w14:paraId="27FE938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M10</w:t>
            </w:r>
          </w:p>
        </w:tc>
        <w:tc>
          <w:tcPr>
            <w:tcW w:w="2835" w:type="dxa"/>
            <w:shd w:val="clear" w:color="auto" w:fill="FFFFFF" w:themeFill="background1"/>
            <w:vAlign w:val="center"/>
          </w:tcPr>
          <w:p w14:paraId="6C6DE87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Cạnh tranh số</w:t>
            </w:r>
          </w:p>
        </w:tc>
        <w:tc>
          <w:tcPr>
            <w:tcW w:w="5102" w:type="dxa"/>
            <w:shd w:val="clear" w:color="auto" w:fill="FFFFFF" w:themeFill="background1"/>
            <w:vAlign w:val="center"/>
          </w:tcPr>
          <w:p w14:paraId="4F7D3D2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Percentile benchmark cùng ngành</w:t>
            </w:r>
          </w:p>
        </w:tc>
      </w:tr>
    </w:tbl>
    <w:p w14:paraId="210AD80C" w14:textId="77777777" w:rsidR="00702D0A" w:rsidRPr="0014735E" w:rsidRDefault="00702D0A" w:rsidP="0052438E">
      <w:pPr>
        <w:rPr>
          <w:rFonts w:cs="Times New Roman"/>
          <w:color w:val="000000" w:themeColor="text1"/>
          <w:sz w:val="22"/>
        </w:rPr>
      </w:pPr>
    </w:p>
    <w:p w14:paraId="380EFB48" w14:textId="77777777" w:rsidR="00702D0A" w:rsidRPr="0014735E" w:rsidRDefault="00000000" w:rsidP="0052438E">
      <w:pPr>
        <w:pStyle w:val="Heading2"/>
        <w:rPr>
          <w:rFonts w:ascii="Times New Roman" w:hAnsi="Times New Roman" w:cs="Times New Roman"/>
          <w:color w:val="000000" w:themeColor="text1"/>
          <w:sz w:val="22"/>
          <w:szCs w:val="22"/>
        </w:rPr>
      </w:pPr>
      <w:bookmarkStart w:id="19" w:name="_Toc235187997"/>
      <w:r w:rsidRPr="0014735E">
        <w:rPr>
          <w:rFonts w:ascii="Times New Roman" w:hAnsi="Times New Roman" w:cs="Times New Roman"/>
          <w:color w:val="000000" w:themeColor="text1"/>
          <w:sz w:val="22"/>
          <w:szCs w:val="22"/>
        </w:rPr>
        <w:t>7.3. Công thức ước lượng</w:t>
      </w:r>
      <w:bookmarkEnd w:id="19"/>
    </w:p>
    <w:p w14:paraId="31CAD877"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Estimated Online Revenue = Σ(giá quan sát × số lượng đã bán quan sát)</w:t>
      </w:r>
    </w:p>
    <w:p w14:paraId="4DDF28DE"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Digital VA proxy = Online Revenue × Gross Margin + Cost Saving proxy × Adoption Score − Digital Investment amortized</w:t>
      </w:r>
    </w:p>
    <w:p w14:paraId="052FAC1C" w14:textId="77777777"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Đây là chỉ tiêu ước lượng, không phải giá trị gia tăng được kiểm toán. Mỗi kết quả phải đi kèm khoảng ước lượng hoặc confidence, phương pháp, kỳ dữ liệu và giả định. Không được cộng số lượng bán lũy kế của nhiều lần crawl như doanh số theo kỳ; cần lưu snapshot và lấy chênh lệch giữa hai thời điểm.</w:t>
      </w:r>
    </w:p>
    <w:p w14:paraId="10EA7163" w14:textId="77777777" w:rsidR="00702D0A" w:rsidRPr="0014735E" w:rsidRDefault="00000000" w:rsidP="0052438E">
      <w:pPr>
        <w:pStyle w:val="Heading1"/>
        <w:rPr>
          <w:rFonts w:ascii="Times New Roman" w:hAnsi="Times New Roman" w:cs="Times New Roman"/>
          <w:color w:val="000000" w:themeColor="text1"/>
          <w:sz w:val="22"/>
          <w:szCs w:val="22"/>
        </w:rPr>
      </w:pPr>
      <w:bookmarkStart w:id="20" w:name="_Toc235187998"/>
      <w:r w:rsidRPr="0014735E">
        <w:rPr>
          <w:rFonts w:ascii="Times New Roman" w:hAnsi="Times New Roman" w:cs="Times New Roman"/>
          <w:color w:val="000000" w:themeColor="text1"/>
          <w:sz w:val="22"/>
          <w:szCs w:val="22"/>
        </w:rPr>
        <w:t>8. MÔ HÌNH DỮ LIỆU VÀ API</w:t>
      </w:r>
      <w:bookmarkEnd w:id="20"/>
    </w:p>
    <w:p w14:paraId="0D0C93D2" w14:textId="77777777" w:rsidR="00702D0A" w:rsidRPr="0014735E" w:rsidRDefault="00000000" w:rsidP="0052438E">
      <w:pPr>
        <w:pStyle w:val="Heading2"/>
        <w:rPr>
          <w:rFonts w:ascii="Times New Roman" w:hAnsi="Times New Roman" w:cs="Times New Roman"/>
          <w:color w:val="000000" w:themeColor="text1"/>
          <w:sz w:val="22"/>
          <w:szCs w:val="22"/>
        </w:rPr>
      </w:pPr>
      <w:bookmarkStart w:id="21" w:name="_Toc235187999"/>
      <w:r w:rsidRPr="0014735E">
        <w:rPr>
          <w:rFonts w:ascii="Times New Roman" w:hAnsi="Times New Roman" w:cs="Times New Roman"/>
          <w:color w:val="000000" w:themeColor="text1"/>
          <w:sz w:val="22"/>
          <w:szCs w:val="22"/>
        </w:rPr>
        <w:t>8.1. Các bảng nghiệp vụ</w:t>
      </w:r>
      <w:bookmarkEnd w:id="21"/>
    </w:p>
    <w:tbl>
      <w:tblPr>
        <w:tblStyle w:val="TableGrid"/>
        <w:tblW w:w="0" w:type="auto"/>
        <w:jc w:val="center"/>
        <w:shd w:val="clear" w:color="auto" w:fill="FFFFFF" w:themeFill="background1"/>
        <w:tblLook w:val="04A0" w:firstRow="1" w:lastRow="0" w:firstColumn="1" w:lastColumn="0" w:noHBand="0" w:noVBand="1"/>
      </w:tblPr>
      <w:tblGrid>
        <w:gridCol w:w="2268"/>
        <w:gridCol w:w="3969"/>
        <w:gridCol w:w="2835"/>
      </w:tblGrid>
      <w:tr w:rsidR="00FB0B6E" w:rsidRPr="0014735E" w14:paraId="0EC5260A" w14:textId="77777777" w:rsidTr="007C33B0">
        <w:trPr>
          <w:jc w:val="center"/>
        </w:trPr>
        <w:tc>
          <w:tcPr>
            <w:tcW w:w="2268" w:type="dxa"/>
            <w:shd w:val="clear" w:color="auto" w:fill="C6D9F1" w:themeFill="text2" w:themeFillTint="33"/>
            <w:vAlign w:val="center"/>
          </w:tcPr>
          <w:p w14:paraId="368FA340"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Bảng</w:t>
            </w:r>
          </w:p>
        </w:tc>
        <w:tc>
          <w:tcPr>
            <w:tcW w:w="3969" w:type="dxa"/>
            <w:shd w:val="clear" w:color="auto" w:fill="C6D9F1" w:themeFill="text2" w:themeFillTint="33"/>
            <w:vAlign w:val="center"/>
          </w:tcPr>
          <w:p w14:paraId="3F769E6C"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Mục đích</w:t>
            </w:r>
          </w:p>
        </w:tc>
        <w:tc>
          <w:tcPr>
            <w:tcW w:w="2835" w:type="dxa"/>
            <w:shd w:val="clear" w:color="auto" w:fill="C6D9F1" w:themeFill="text2" w:themeFillTint="33"/>
            <w:vAlign w:val="center"/>
          </w:tcPr>
          <w:p w14:paraId="44A87CB6"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Khóa/quan hệ chính</w:t>
            </w:r>
          </w:p>
        </w:tc>
      </w:tr>
      <w:tr w:rsidR="00FB0B6E" w:rsidRPr="0014735E" w14:paraId="697A4E91" w14:textId="77777777" w:rsidTr="007C33B0">
        <w:trPr>
          <w:jc w:val="center"/>
        </w:trPr>
        <w:tc>
          <w:tcPr>
            <w:tcW w:w="2268" w:type="dxa"/>
            <w:shd w:val="clear" w:color="auto" w:fill="FFFFFF" w:themeFill="background1"/>
            <w:vAlign w:val="center"/>
          </w:tcPr>
          <w:p w14:paraId="3C5111E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vsic_codes</w:t>
            </w:r>
          </w:p>
        </w:tc>
        <w:tc>
          <w:tcPr>
            <w:tcW w:w="3969" w:type="dxa"/>
            <w:shd w:val="clear" w:color="auto" w:fill="FFFFFF" w:themeFill="background1"/>
            <w:vAlign w:val="center"/>
          </w:tcPr>
          <w:p w14:paraId="0D2843E1" w14:textId="33ED01EC" w:rsidR="00702D0A" w:rsidRPr="0014735E" w:rsidRDefault="00000000" w:rsidP="0052438E">
            <w:pPr>
              <w:rPr>
                <w:rFonts w:cs="Times New Roman"/>
                <w:color w:val="000000" w:themeColor="text1"/>
                <w:sz w:val="22"/>
              </w:rPr>
            </w:pPr>
            <w:r w:rsidRPr="0014735E">
              <w:rPr>
                <w:rFonts w:cs="Times New Roman"/>
                <w:color w:val="000000" w:themeColor="text1"/>
                <w:sz w:val="22"/>
              </w:rPr>
              <w:t>Danh mục và mapping ISIC</w:t>
            </w:r>
            <w:r w:rsidR="006A3D9A">
              <w:rPr>
                <w:rFonts w:cs="Times New Roman"/>
                <w:color w:val="000000" w:themeColor="text1"/>
                <w:sz w:val="22"/>
              </w:rPr>
              <w:t>-</w:t>
            </w:r>
            <w:r w:rsidRPr="0014735E">
              <w:rPr>
                <w:rFonts w:cs="Times New Roman"/>
                <w:color w:val="000000" w:themeColor="text1"/>
                <w:sz w:val="22"/>
              </w:rPr>
              <w:t>VSIC</w:t>
            </w:r>
          </w:p>
        </w:tc>
        <w:tc>
          <w:tcPr>
            <w:tcW w:w="2835" w:type="dxa"/>
            <w:shd w:val="clear" w:color="auto" w:fill="FFFFFF" w:themeFill="background1"/>
            <w:vAlign w:val="center"/>
          </w:tcPr>
          <w:p w14:paraId="5CC0BF5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vsic_code, parent_code</w:t>
            </w:r>
          </w:p>
        </w:tc>
      </w:tr>
      <w:tr w:rsidR="00FB0B6E" w:rsidRPr="0014735E" w14:paraId="03A4377B" w14:textId="77777777" w:rsidTr="007C33B0">
        <w:trPr>
          <w:jc w:val="center"/>
        </w:trPr>
        <w:tc>
          <w:tcPr>
            <w:tcW w:w="2268" w:type="dxa"/>
            <w:shd w:val="clear" w:color="auto" w:fill="FFFFFF" w:themeFill="background1"/>
            <w:vAlign w:val="center"/>
          </w:tcPr>
          <w:p w14:paraId="1424ED3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companies</w:t>
            </w:r>
          </w:p>
        </w:tc>
        <w:tc>
          <w:tcPr>
            <w:tcW w:w="3969" w:type="dxa"/>
            <w:shd w:val="clear" w:color="auto" w:fill="FFFFFF" w:themeFill="background1"/>
            <w:vAlign w:val="center"/>
          </w:tcPr>
          <w:p w14:paraId="67AD16F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Hồ sơ DN niêm yết</w:t>
            </w:r>
          </w:p>
        </w:tc>
        <w:tc>
          <w:tcPr>
            <w:tcW w:w="2835" w:type="dxa"/>
            <w:shd w:val="clear" w:color="auto" w:fill="FFFFFF" w:themeFill="background1"/>
            <w:vAlign w:val="center"/>
          </w:tcPr>
          <w:p w14:paraId="7657069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stock_code, vsic_code</w:t>
            </w:r>
          </w:p>
        </w:tc>
      </w:tr>
      <w:tr w:rsidR="00FB0B6E" w:rsidRPr="0014735E" w14:paraId="598A7777" w14:textId="77777777" w:rsidTr="007C33B0">
        <w:trPr>
          <w:jc w:val="center"/>
        </w:trPr>
        <w:tc>
          <w:tcPr>
            <w:tcW w:w="2268" w:type="dxa"/>
            <w:shd w:val="clear" w:color="auto" w:fill="FFFFFF" w:themeFill="background1"/>
            <w:vAlign w:val="center"/>
          </w:tcPr>
          <w:p w14:paraId="4DF129B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financial_reports</w:t>
            </w:r>
          </w:p>
        </w:tc>
        <w:tc>
          <w:tcPr>
            <w:tcW w:w="3969" w:type="dxa"/>
            <w:shd w:val="clear" w:color="auto" w:fill="FFFFFF" w:themeFill="background1"/>
            <w:vAlign w:val="center"/>
          </w:tcPr>
          <w:p w14:paraId="37DB69D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Chỉ tiêu BCTC theo kỳ</w:t>
            </w:r>
          </w:p>
        </w:tc>
        <w:tc>
          <w:tcPr>
            <w:tcW w:w="2835" w:type="dxa"/>
            <w:shd w:val="clear" w:color="auto" w:fill="FFFFFF" w:themeFill="background1"/>
            <w:vAlign w:val="center"/>
          </w:tcPr>
          <w:p w14:paraId="777834B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company_id + period</w:t>
            </w:r>
          </w:p>
        </w:tc>
      </w:tr>
      <w:tr w:rsidR="00FB0B6E" w:rsidRPr="0014735E" w14:paraId="0E80B3DB" w14:textId="77777777" w:rsidTr="007C33B0">
        <w:trPr>
          <w:jc w:val="center"/>
        </w:trPr>
        <w:tc>
          <w:tcPr>
            <w:tcW w:w="2268" w:type="dxa"/>
            <w:shd w:val="clear" w:color="auto" w:fill="FFFFFF" w:themeFill="background1"/>
            <w:vAlign w:val="center"/>
          </w:tcPr>
          <w:p w14:paraId="3015F22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digital_presence</w:t>
            </w:r>
          </w:p>
        </w:tc>
        <w:tc>
          <w:tcPr>
            <w:tcW w:w="3969" w:type="dxa"/>
            <w:shd w:val="clear" w:color="auto" w:fill="FFFFFF" w:themeFill="background1"/>
            <w:vAlign w:val="center"/>
          </w:tcPr>
          <w:p w14:paraId="54F7F83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Website/shop/social channels</w:t>
            </w:r>
          </w:p>
        </w:tc>
        <w:tc>
          <w:tcPr>
            <w:tcW w:w="2835" w:type="dxa"/>
            <w:shd w:val="clear" w:color="auto" w:fill="FFFFFF" w:themeFill="background1"/>
            <w:vAlign w:val="center"/>
          </w:tcPr>
          <w:p w14:paraId="47FB4B3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company_id + URL + crawled_at</w:t>
            </w:r>
          </w:p>
        </w:tc>
      </w:tr>
      <w:tr w:rsidR="00FB0B6E" w:rsidRPr="0014735E" w14:paraId="2494E294" w14:textId="77777777" w:rsidTr="007C33B0">
        <w:trPr>
          <w:jc w:val="center"/>
        </w:trPr>
        <w:tc>
          <w:tcPr>
            <w:tcW w:w="2268" w:type="dxa"/>
            <w:shd w:val="clear" w:color="auto" w:fill="FFFFFF" w:themeFill="background1"/>
            <w:vAlign w:val="center"/>
          </w:tcPr>
          <w:p w14:paraId="7A80813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marketplace_listings</w:t>
            </w:r>
          </w:p>
        </w:tc>
        <w:tc>
          <w:tcPr>
            <w:tcW w:w="3969" w:type="dxa"/>
            <w:shd w:val="clear" w:color="auto" w:fill="FFFFFF" w:themeFill="background1"/>
            <w:vAlign w:val="center"/>
          </w:tcPr>
          <w:p w14:paraId="2EEB199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Snapshot sản phẩm</w:t>
            </w:r>
          </w:p>
        </w:tc>
        <w:tc>
          <w:tcPr>
            <w:tcW w:w="2835" w:type="dxa"/>
            <w:shd w:val="clear" w:color="auto" w:fill="FFFFFF" w:themeFill="background1"/>
            <w:vAlign w:val="center"/>
          </w:tcPr>
          <w:p w14:paraId="0C4094B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company_id + platform + product + time</w:t>
            </w:r>
          </w:p>
        </w:tc>
      </w:tr>
      <w:tr w:rsidR="00FB0B6E" w:rsidRPr="0014735E" w14:paraId="4E612C4B" w14:textId="77777777" w:rsidTr="007C33B0">
        <w:trPr>
          <w:jc w:val="center"/>
        </w:trPr>
        <w:tc>
          <w:tcPr>
            <w:tcW w:w="2268" w:type="dxa"/>
            <w:shd w:val="clear" w:color="auto" w:fill="FFFFFF" w:themeFill="background1"/>
            <w:vAlign w:val="center"/>
          </w:tcPr>
          <w:p w14:paraId="7EC51BE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gso_macro</w:t>
            </w:r>
          </w:p>
        </w:tc>
        <w:tc>
          <w:tcPr>
            <w:tcW w:w="3969" w:type="dxa"/>
            <w:shd w:val="clear" w:color="auto" w:fill="FFFFFF" w:themeFill="background1"/>
            <w:vAlign w:val="center"/>
          </w:tcPr>
          <w:p w14:paraId="6ACC92C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Chuỗi GSO</w:t>
            </w:r>
          </w:p>
        </w:tc>
        <w:tc>
          <w:tcPr>
            <w:tcW w:w="2835" w:type="dxa"/>
            <w:shd w:val="clear" w:color="auto" w:fill="FFFFFF" w:themeFill="background1"/>
            <w:vAlign w:val="center"/>
          </w:tcPr>
          <w:p w14:paraId="4528EEE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indicator + vsic + period</w:t>
            </w:r>
          </w:p>
        </w:tc>
      </w:tr>
      <w:tr w:rsidR="00FB0B6E" w:rsidRPr="0014735E" w14:paraId="73F450D5" w14:textId="77777777" w:rsidTr="007C33B0">
        <w:trPr>
          <w:jc w:val="center"/>
        </w:trPr>
        <w:tc>
          <w:tcPr>
            <w:tcW w:w="2268" w:type="dxa"/>
            <w:shd w:val="clear" w:color="auto" w:fill="FFFFFF" w:themeFill="background1"/>
            <w:vAlign w:val="center"/>
          </w:tcPr>
          <w:p w14:paraId="00ED0B1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oecd_indicators</w:t>
            </w:r>
          </w:p>
        </w:tc>
        <w:tc>
          <w:tcPr>
            <w:tcW w:w="3969" w:type="dxa"/>
            <w:shd w:val="clear" w:color="auto" w:fill="FFFFFF" w:themeFill="background1"/>
            <w:vAlign w:val="center"/>
          </w:tcPr>
          <w:p w14:paraId="20CE728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Chuỗi OECD</w:t>
            </w:r>
          </w:p>
        </w:tc>
        <w:tc>
          <w:tcPr>
            <w:tcW w:w="2835" w:type="dxa"/>
            <w:shd w:val="clear" w:color="auto" w:fill="FFFFFF" w:themeFill="background1"/>
            <w:vAlign w:val="center"/>
          </w:tcPr>
          <w:p w14:paraId="2B0B84D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indicator + country + period</w:t>
            </w:r>
          </w:p>
        </w:tc>
      </w:tr>
      <w:tr w:rsidR="00FB0B6E" w:rsidRPr="0014735E" w14:paraId="78507964" w14:textId="77777777" w:rsidTr="007C33B0">
        <w:trPr>
          <w:jc w:val="center"/>
        </w:trPr>
        <w:tc>
          <w:tcPr>
            <w:tcW w:w="2268" w:type="dxa"/>
            <w:shd w:val="clear" w:color="auto" w:fill="FFFFFF" w:themeFill="background1"/>
            <w:vAlign w:val="center"/>
          </w:tcPr>
          <w:p w14:paraId="7ECDF55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digital_metrics</w:t>
            </w:r>
          </w:p>
        </w:tc>
        <w:tc>
          <w:tcPr>
            <w:tcW w:w="3969" w:type="dxa"/>
            <w:shd w:val="clear" w:color="auto" w:fill="FFFFFF" w:themeFill="background1"/>
            <w:vAlign w:val="center"/>
          </w:tcPr>
          <w:p w14:paraId="3E494FA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Online revenue/Digital VA proxy</w:t>
            </w:r>
          </w:p>
        </w:tc>
        <w:tc>
          <w:tcPr>
            <w:tcW w:w="2835" w:type="dxa"/>
            <w:shd w:val="clear" w:color="auto" w:fill="FFFFFF" w:themeFill="background1"/>
            <w:vAlign w:val="center"/>
          </w:tcPr>
          <w:p w14:paraId="1D80FC0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company_id + period</w:t>
            </w:r>
          </w:p>
        </w:tc>
      </w:tr>
      <w:tr w:rsidR="00FB0B6E" w:rsidRPr="0014735E" w14:paraId="3192F16D" w14:textId="77777777" w:rsidTr="007C33B0">
        <w:trPr>
          <w:jc w:val="center"/>
        </w:trPr>
        <w:tc>
          <w:tcPr>
            <w:tcW w:w="2268" w:type="dxa"/>
            <w:shd w:val="clear" w:color="auto" w:fill="FFFFFF" w:themeFill="background1"/>
            <w:vAlign w:val="center"/>
          </w:tcPr>
          <w:p w14:paraId="424DF90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model_registry</w:t>
            </w:r>
          </w:p>
        </w:tc>
        <w:tc>
          <w:tcPr>
            <w:tcW w:w="3969" w:type="dxa"/>
            <w:shd w:val="clear" w:color="auto" w:fill="FFFFFF" w:themeFill="background1"/>
            <w:vAlign w:val="center"/>
          </w:tcPr>
          <w:p w14:paraId="4457333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Phiên bản và metric model</w:t>
            </w:r>
          </w:p>
        </w:tc>
        <w:tc>
          <w:tcPr>
            <w:tcW w:w="2835" w:type="dxa"/>
            <w:shd w:val="clear" w:color="auto" w:fill="FFFFFF" w:themeFill="background1"/>
            <w:vAlign w:val="center"/>
          </w:tcPr>
          <w:p w14:paraId="6054D59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model_name + version</w:t>
            </w:r>
          </w:p>
        </w:tc>
      </w:tr>
      <w:tr w:rsidR="00FB0B6E" w:rsidRPr="0014735E" w14:paraId="311521F9" w14:textId="77777777" w:rsidTr="007C33B0">
        <w:trPr>
          <w:jc w:val="center"/>
        </w:trPr>
        <w:tc>
          <w:tcPr>
            <w:tcW w:w="2268" w:type="dxa"/>
            <w:shd w:val="clear" w:color="auto" w:fill="FFFFFF" w:themeFill="background1"/>
            <w:vAlign w:val="center"/>
          </w:tcPr>
          <w:p w14:paraId="6D44A7D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model_predictions</w:t>
            </w:r>
          </w:p>
        </w:tc>
        <w:tc>
          <w:tcPr>
            <w:tcW w:w="3969" w:type="dxa"/>
            <w:shd w:val="clear" w:color="auto" w:fill="FFFFFF" w:themeFill="background1"/>
            <w:vAlign w:val="center"/>
          </w:tcPr>
          <w:p w14:paraId="7DE769E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Forecast và actual</w:t>
            </w:r>
          </w:p>
        </w:tc>
        <w:tc>
          <w:tcPr>
            <w:tcW w:w="2835" w:type="dxa"/>
            <w:shd w:val="clear" w:color="auto" w:fill="FFFFFF" w:themeFill="background1"/>
            <w:vAlign w:val="center"/>
          </w:tcPr>
          <w:p w14:paraId="31D770F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model + target + period</w:t>
            </w:r>
          </w:p>
        </w:tc>
      </w:tr>
      <w:tr w:rsidR="00FB0B6E" w:rsidRPr="0014735E" w14:paraId="5BEA8B04" w14:textId="77777777" w:rsidTr="007C33B0">
        <w:trPr>
          <w:jc w:val="center"/>
        </w:trPr>
        <w:tc>
          <w:tcPr>
            <w:tcW w:w="2268" w:type="dxa"/>
            <w:shd w:val="clear" w:color="auto" w:fill="FFFFFF" w:themeFill="background1"/>
            <w:vAlign w:val="center"/>
          </w:tcPr>
          <w:p w14:paraId="12C5256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pipeline_jobs</w:t>
            </w:r>
          </w:p>
        </w:tc>
        <w:tc>
          <w:tcPr>
            <w:tcW w:w="3969" w:type="dxa"/>
            <w:shd w:val="clear" w:color="auto" w:fill="FFFFFF" w:themeFill="background1"/>
            <w:vAlign w:val="center"/>
          </w:tcPr>
          <w:p w14:paraId="3039838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Trạng thái vận hành</w:t>
            </w:r>
          </w:p>
        </w:tc>
        <w:tc>
          <w:tcPr>
            <w:tcW w:w="2835" w:type="dxa"/>
            <w:shd w:val="clear" w:color="auto" w:fill="FFFFFF" w:themeFill="background1"/>
            <w:vAlign w:val="center"/>
          </w:tcPr>
          <w:p w14:paraId="29772C4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job_name + run id</w:t>
            </w:r>
          </w:p>
        </w:tc>
      </w:tr>
    </w:tbl>
    <w:p w14:paraId="4FE3EF85" w14:textId="77777777" w:rsidR="00702D0A" w:rsidRPr="0014735E" w:rsidRDefault="00702D0A" w:rsidP="0052438E">
      <w:pPr>
        <w:rPr>
          <w:rFonts w:cs="Times New Roman"/>
          <w:color w:val="000000" w:themeColor="text1"/>
          <w:sz w:val="22"/>
        </w:rPr>
      </w:pPr>
    </w:p>
    <w:p w14:paraId="76689DB3" w14:textId="77777777" w:rsidR="00702D0A" w:rsidRPr="0014735E" w:rsidRDefault="00000000" w:rsidP="0052438E">
      <w:pPr>
        <w:pStyle w:val="Heading2"/>
        <w:rPr>
          <w:rFonts w:ascii="Times New Roman" w:hAnsi="Times New Roman" w:cs="Times New Roman"/>
          <w:color w:val="000000" w:themeColor="text1"/>
          <w:sz w:val="22"/>
          <w:szCs w:val="22"/>
        </w:rPr>
      </w:pPr>
      <w:bookmarkStart w:id="22" w:name="_Toc235188000"/>
      <w:r w:rsidRPr="0014735E">
        <w:rPr>
          <w:rFonts w:ascii="Times New Roman" w:hAnsi="Times New Roman" w:cs="Times New Roman"/>
          <w:color w:val="000000" w:themeColor="text1"/>
          <w:sz w:val="22"/>
          <w:szCs w:val="22"/>
        </w:rPr>
        <w:lastRenderedPageBreak/>
        <w:t>8.2. Nhóm API</w:t>
      </w:r>
      <w:bookmarkEnd w:id="22"/>
    </w:p>
    <w:tbl>
      <w:tblPr>
        <w:tblStyle w:val="TableGrid"/>
        <w:tblW w:w="0" w:type="auto"/>
        <w:jc w:val="center"/>
        <w:shd w:val="clear" w:color="auto" w:fill="FFFFFF" w:themeFill="background1"/>
        <w:tblLook w:val="04A0" w:firstRow="1" w:lastRow="0" w:firstColumn="1" w:lastColumn="0" w:noHBand="0" w:noVBand="1"/>
      </w:tblPr>
      <w:tblGrid>
        <w:gridCol w:w="1701"/>
        <w:gridCol w:w="3402"/>
        <w:gridCol w:w="3969"/>
      </w:tblGrid>
      <w:tr w:rsidR="00FB0B6E" w:rsidRPr="0014735E" w14:paraId="7C84ACE6" w14:textId="77777777" w:rsidTr="007C33B0">
        <w:trPr>
          <w:jc w:val="center"/>
        </w:trPr>
        <w:tc>
          <w:tcPr>
            <w:tcW w:w="1701" w:type="dxa"/>
            <w:shd w:val="clear" w:color="auto" w:fill="C6D9F1" w:themeFill="text2" w:themeFillTint="33"/>
            <w:vAlign w:val="center"/>
          </w:tcPr>
          <w:p w14:paraId="2676DACF"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Nhóm</w:t>
            </w:r>
          </w:p>
        </w:tc>
        <w:tc>
          <w:tcPr>
            <w:tcW w:w="3402" w:type="dxa"/>
            <w:shd w:val="clear" w:color="auto" w:fill="C6D9F1" w:themeFill="text2" w:themeFillTint="33"/>
            <w:vAlign w:val="center"/>
          </w:tcPr>
          <w:p w14:paraId="38B4F790"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Endpoint minh họa</w:t>
            </w:r>
          </w:p>
        </w:tc>
        <w:tc>
          <w:tcPr>
            <w:tcW w:w="3969" w:type="dxa"/>
            <w:shd w:val="clear" w:color="auto" w:fill="C6D9F1" w:themeFill="text2" w:themeFillTint="33"/>
            <w:vAlign w:val="center"/>
          </w:tcPr>
          <w:p w14:paraId="118A2A47"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Chức năng</w:t>
            </w:r>
          </w:p>
        </w:tc>
      </w:tr>
      <w:tr w:rsidR="00FB0B6E" w:rsidRPr="0014735E" w14:paraId="2DFC9DB5" w14:textId="77777777" w:rsidTr="007C33B0">
        <w:trPr>
          <w:jc w:val="center"/>
        </w:trPr>
        <w:tc>
          <w:tcPr>
            <w:tcW w:w="1701" w:type="dxa"/>
            <w:shd w:val="clear" w:color="auto" w:fill="FFFFFF" w:themeFill="background1"/>
            <w:vAlign w:val="center"/>
          </w:tcPr>
          <w:p w14:paraId="08E9DBD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Dashboard</w:t>
            </w:r>
          </w:p>
        </w:tc>
        <w:tc>
          <w:tcPr>
            <w:tcW w:w="3402" w:type="dxa"/>
            <w:shd w:val="clear" w:color="auto" w:fill="FFFFFF" w:themeFill="background1"/>
            <w:vAlign w:val="center"/>
          </w:tcPr>
          <w:p w14:paraId="0EA4346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GET /api/dashboard/*</w:t>
            </w:r>
          </w:p>
        </w:tc>
        <w:tc>
          <w:tcPr>
            <w:tcW w:w="3969" w:type="dxa"/>
            <w:shd w:val="clear" w:color="auto" w:fill="FFFFFF" w:themeFill="background1"/>
            <w:vAlign w:val="center"/>
          </w:tcPr>
          <w:p w14:paraId="4C7B371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Summary, IIP, heatmap, OECD vs GSO</w:t>
            </w:r>
          </w:p>
        </w:tc>
      </w:tr>
      <w:tr w:rsidR="00FB0B6E" w:rsidRPr="0014735E" w14:paraId="31D18FDA" w14:textId="77777777" w:rsidTr="007C33B0">
        <w:trPr>
          <w:jc w:val="center"/>
        </w:trPr>
        <w:tc>
          <w:tcPr>
            <w:tcW w:w="1701" w:type="dxa"/>
            <w:shd w:val="clear" w:color="auto" w:fill="FFFFFF" w:themeFill="background1"/>
            <w:vAlign w:val="center"/>
          </w:tcPr>
          <w:p w14:paraId="4F3AFF5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Companies</w:t>
            </w:r>
          </w:p>
        </w:tc>
        <w:tc>
          <w:tcPr>
            <w:tcW w:w="3402" w:type="dxa"/>
            <w:shd w:val="clear" w:color="auto" w:fill="FFFFFF" w:themeFill="background1"/>
            <w:vAlign w:val="center"/>
          </w:tcPr>
          <w:p w14:paraId="2563B87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GET /api/companies/{code}</w:t>
            </w:r>
          </w:p>
        </w:tc>
        <w:tc>
          <w:tcPr>
            <w:tcW w:w="3969" w:type="dxa"/>
            <w:shd w:val="clear" w:color="auto" w:fill="FFFFFF" w:themeFill="background1"/>
            <w:vAlign w:val="center"/>
          </w:tcPr>
          <w:p w14:paraId="7DA804E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Profile, channels, BCTC, metrics</w:t>
            </w:r>
          </w:p>
        </w:tc>
      </w:tr>
      <w:tr w:rsidR="00FB0B6E" w:rsidRPr="0014735E" w14:paraId="1B3E9063" w14:textId="77777777" w:rsidTr="007C33B0">
        <w:trPr>
          <w:jc w:val="center"/>
        </w:trPr>
        <w:tc>
          <w:tcPr>
            <w:tcW w:w="1701" w:type="dxa"/>
            <w:shd w:val="clear" w:color="auto" w:fill="FFFFFF" w:themeFill="background1"/>
            <w:vAlign w:val="center"/>
          </w:tcPr>
          <w:p w14:paraId="4F88680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Macro</w:t>
            </w:r>
          </w:p>
        </w:tc>
        <w:tc>
          <w:tcPr>
            <w:tcW w:w="3402" w:type="dxa"/>
            <w:shd w:val="clear" w:color="auto" w:fill="FFFFFF" w:themeFill="background1"/>
            <w:vAlign w:val="center"/>
          </w:tcPr>
          <w:p w14:paraId="3F0A9E9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GET /api/macro/gso|oecd</w:t>
            </w:r>
          </w:p>
        </w:tc>
        <w:tc>
          <w:tcPr>
            <w:tcW w:w="3969" w:type="dxa"/>
            <w:shd w:val="clear" w:color="auto" w:fill="FFFFFF" w:themeFill="background1"/>
            <w:vAlign w:val="center"/>
          </w:tcPr>
          <w:p w14:paraId="1573EC5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Truy vấn chuỗi chỉ tiêu</w:t>
            </w:r>
          </w:p>
        </w:tc>
      </w:tr>
      <w:tr w:rsidR="00FB0B6E" w:rsidRPr="0014735E" w14:paraId="33923F9A" w14:textId="77777777" w:rsidTr="007C33B0">
        <w:trPr>
          <w:jc w:val="center"/>
        </w:trPr>
        <w:tc>
          <w:tcPr>
            <w:tcW w:w="1701" w:type="dxa"/>
            <w:shd w:val="clear" w:color="auto" w:fill="FFFFFF" w:themeFill="background1"/>
            <w:vAlign w:val="center"/>
          </w:tcPr>
          <w:p w14:paraId="4A35E41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Pipeline</w:t>
            </w:r>
          </w:p>
        </w:tc>
        <w:tc>
          <w:tcPr>
            <w:tcW w:w="3402" w:type="dxa"/>
            <w:shd w:val="clear" w:color="auto" w:fill="FFFFFF" w:themeFill="background1"/>
            <w:vAlign w:val="center"/>
          </w:tcPr>
          <w:p w14:paraId="107BC35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POST /api/pipeline/trigger</w:t>
            </w:r>
          </w:p>
        </w:tc>
        <w:tc>
          <w:tcPr>
            <w:tcW w:w="3969" w:type="dxa"/>
            <w:shd w:val="clear" w:color="auto" w:fill="FFFFFF" w:themeFill="background1"/>
            <w:vAlign w:val="center"/>
          </w:tcPr>
          <w:p w14:paraId="7702701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Khởi chạy crawl/transform/train</w:t>
            </w:r>
          </w:p>
        </w:tc>
      </w:tr>
      <w:tr w:rsidR="00FB0B6E" w:rsidRPr="0014735E" w14:paraId="02A6CDC3" w14:textId="77777777" w:rsidTr="007C33B0">
        <w:trPr>
          <w:jc w:val="center"/>
        </w:trPr>
        <w:tc>
          <w:tcPr>
            <w:tcW w:w="1701" w:type="dxa"/>
            <w:shd w:val="clear" w:color="auto" w:fill="FFFFFF" w:themeFill="background1"/>
            <w:vAlign w:val="center"/>
          </w:tcPr>
          <w:p w14:paraId="0C9EC15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Pipeline</w:t>
            </w:r>
          </w:p>
        </w:tc>
        <w:tc>
          <w:tcPr>
            <w:tcW w:w="3402" w:type="dxa"/>
            <w:shd w:val="clear" w:color="auto" w:fill="FFFFFF" w:themeFill="background1"/>
            <w:vAlign w:val="center"/>
          </w:tcPr>
          <w:p w14:paraId="416C5B5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GET /api/pipeline/jobs</w:t>
            </w:r>
          </w:p>
        </w:tc>
        <w:tc>
          <w:tcPr>
            <w:tcW w:w="3969" w:type="dxa"/>
            <w:shd w:val="clear" w:color="auto" w:fill="FFFFFF" w:themeFill="background1"/>
            <w:vAlign w:val="center"/>
          </w:tcPr>
          <w:p w14:paraId="74F8AA3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Theo dõi trạng thái và lỗi</w:t>
            </w:r>
          </w:p>
        </w:tc>
      </w:tr>
      <w:tr w:rsidR="00FB0B6E" w:rsidRPr="0014735E" w14:paraId="17BAA709" w14:textId="77777777" w:rsidTr="007C33B0">
        <w:trPr>
          <w:jc w:val="center"/>
        </w:trPr>
        <w:tc>
          <w:tcPr>
            <w:tcW w:w="1701" w:type="dxa"/>
            <w:shd w:val="clear" w:color="auto" w:fill="FFFFFF" w:themeFill="background1"/>
            <w:vAlign w:val="center"/>
          </w:tcPr>
          <w:p w14:paraId="543053C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ML</w:t>
            </w:r>
          </w:p>
        </w:tc>
        <w:tc>
          <w:tcPr>
            <w:tcW w:w="3402" w:type="dxa"/>
            <w:shd w:val="clear" w:color="auto" w:fill="FFFFFF" w:themeFill="background1"/>
            <w:vAlign w:val="center"/>
          </w:tcPr>
          <w:p w14:paraId="5D0B045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POST /api/ml/train|forecast</w:t>
            </w:r>
          </w:p>
        </w:tc>
        <w:tc>
          <w:tcPr>
            <w:tcW w:w="3969" w:type="dxa"/>
            <w:shd w:val="clear" w:color="auto" w:fill="FFFFFF" w:themeFill="background1"/>
            <w:vAlign w:val="center"/>
          </w:tcPr>
          <w:p w14:paraId="0AB3331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Huấn luyện và dự báo</w:t>
            </w:r>
          </w:p>
        </w:tc>
      </w:tr>
      <w:tr w:rsidR="00FB0B6E" w:rsidRPr="0014735E" w14:paraId="08FD8832" w14:textId="77777777" w:rsidTr="007C33B0">
        <w:trPr>
          <w:jc w:val="center"/>
        </w:trPr>
        <w:tc>
          <w:tcPr>
            <w:tcW w:w="1701" w:type="dxa"/>
            <w:shd w:val="clear" w:color="auto" w:fill="FFFFFF" w:themeFill="background1"/>
            <w:vAlign w:val="center"/>
          </w:tcPr>
          <w:p w14:paraId="6EA6BCE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Benchmark</w:t>
            </w:r>
          </w:p>
        </w:tc>
        <w:tc>
          <w:tcPr>
            <w:tcW w:w="3402" w:type="dxa"/>
            <w:shd w:val="clear" w:color="auto" w:fill="FFFFFF" w:themeFill="background1"/>
            <w:vAlign w:val="center"/>
          </w:tcPr>
          <w:p w14:paraId="0DAA432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POST /api/benchmark/compare</w:t>
            </w:r>
          </w:p>
        </w:tc>
        <w:tc>
          <w:tcPr>
            <w:tcW w:w="3969" w:type="dxa"/>
            <w:shd w:val="clear" w:color="auto" w:fill="FFFFFF" w:themeFill="background1"/>
            <w:vAlign w:val="center"/>
          </w:tcPr>
          <w:p w14:paraId="57DE5F5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Tính ratio và percentile</w:t>
            </w:r>
          </w:p>
        </w:tc>
      </w:tr>
    </w:tbl>
    <w:p w14:paraId="015EA0FD" w14:textId="77777777" w:rsidR="00702D0A" w:rsidRPr="0014735E" w:rsidRDefault="00702D0A" w:rsidP="0052438E">
      <w:pPr>
        <w:rPr>
          <w:rFonts w:cs="Times New Roman"/>
          <w:color w:val="000000" w:themeColor="text1"/>
          <w:sz w:val="22"/>
        </w:rPr>
      </w:pPr>
    </w:p>
    <w:p w14:paraId="2652AD94" w14:textId="77777777" w:rsidR="00702D0A" w:rsidRPr="0014735E" w:rsidRDefault="00000000" w:rsidP="0052438E">
      <w:pPr>
        <w:pStyle w:val="Heading1"/>
        <w:rPr>
          <w:rFonts w:ascii="Times New Roman" w:hAnsi="Times New Roman" w:cs="Times New Roman"/>
          <w:color w:val="000000" w:themeColor="text1"/>
          <w:sz w:val="22"/>
          <w:szCs w:val="22"/>
        </w:rPr>
      </w:pPr>
      <w:bookmarkStart w:id="23" w:name="_Toc235188001"/>
      <w:r w:rsidRPr="0014735E">
        <w:rPr>
          <w:rFonts w:ascii="Times New Roman" w:hAnsi="Times New Roman" w:cs="Times New Roman"/>
          <w:color w:val="000000" w:themeColor="text1"/>
          <w:sz w:val="22"/>
          <w:szCs w:val="22"/>
        </w:rPr>
        <w:t>9. WORKFLOW VẬN HÀNH</w:t>
      </w:r>
      <w:bookmarkEnd w:id="23"/>
    </w:p>
    <w:p w14:paraId="4CD9CBED" w14:textId="77777777" w:rsidR="00702D0A" w:rsidRPr="0014735E" w:rsidRDefault="00000000" w:rsidP="0052438E">
      <w:pPr>
        <w:pStyle w:val="Heading2"/>
        <w:rPr>
          <w:rFonts w:ascii="Times New Roman" w:hAnsi="Times New Roman" w:cs="Times New Roman"/>
          <w:color w:val="000000" w:themeColor="text1"/>
          <w:sz w:val="22"/>
          <w:szCs w:val="22"/>
        </w:rPr>
      </w:pPr>
      <w:bookmarkStart w:id="24" w:name="_Toc235188002"/>
      <w:r w:rsidRPr="0014735E">
        <w:rPr>
          <w:rFonts w:ascii="Times New Roman" w:hAnsi="Times New Roman" w:cs="Times New Roman"/>
          <w:color w:val="000000" w:themeColor="text1"/>
          <w:sz w:val="22"/>
          <w:szCs w:val="22"/>
        </w:rPr>
        <w:t>9.1. Manual trigger</w:t>
      </w:r>
      <w:bookmarkEnd w:id="24"/>
    </w:p>
    <w:p w14:paraId="5A711B2D" w14:textId="77777777"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Analyst chọn crawler trên giao diện Pipeline. Frontend gọi FastAPI để tạo PipelineJob, enqueue BackgroundTask, chạy các stage đã chọn, persist kết quả và cập nhật trạng thái để giao diện polling.</w:t>
      </w:r>
    </w:p>
    <w:p w14:paraId="0BA2458D" w14:textId="77777777" w:rsidR="00702D0A" w:rsidRPr="0014735E" w:rsidRDefault="00702D0A" w:rsidP="0052438E">
      <w:pPr>
        <w:rPr>
          <w:rFonts w:cs="Times New Roman"/>
          <w:color w:val="000000" w:themeColor="text1"/>
          <w:sz w:val="22"/>
        </w:rPr>
      </w:pPr>
    </w:p>
    <w:p w14:paraId="0AAA5FDA" w14:textId="77777777" w:rsidR="0052438E" w:rsidRPr="0014735E" w:rsidRDefault="0052438E" w:rsidP="0052438E">
      <w:pPr>
        <w:rPr>
          <w:rFonts w:cs="Times New Roman"/>
          <w:color w:val="000000" w:themeColor="text1"/>
          <w:sz w:val="22"/>
        </w:rPr>
      </w:pPr>
      <w:r w:rsidRPr="0014735E">
        <w:rPr>
          <w:rFonts w:cs="Times New Roman"/>
          <w:noProof/>
          <w:color w:val="000000" w:themeColor="text1"/>
          <w:sz w:val="22"/>
        </w:rPr>
        <w:drawing>
          <wp:inline distT="0" distB="0" distL="0" distR="0" wp14:anchorId="69A6EEA4" wp14:editId="2EBAE1A4">
            <wp:extent cx="5940425" cy="1472348"/>
            <wp:effectExtent l="0" t="0" r="3175" b="1270"/>
            <wp:docPr id="404709765" name="Picture 40470976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09765" name="Picture 404709765" descr="A screenshot of a computer screen&#10;&#10;AI-generated content may be incorrect."/>
                    <pic:cNvPicPr/>
                  </pic:nvPicPr>
                  <pic:blipFill>
                    <a:blip r:embed="rId9"/>
                    <a:stretch>
                      <a:fillRect/>
                    </a:stretch>
                  </pic:blipFill>
                  <pic:spPr>
                    <a:xfrm>
                      <a:off x="0" y="0"/>
                      <a:ext cx="5940425" cy="1472348"/>
                    </a:xfrm>
                    <a:prstGeom prst="rect">
                      <a:avLst/>
                    </a:prstGeom>
                  </pic:spPr>
                </pic:pic>
              </a:graphicData>
            </a:graphic>
          </wp:inline>
        </w:drawing>
      </w:r>
    </w:p>
    <w:p w14:paraId="414C2056" w14:textId="77777777" w:rsidR="0052438E" w:rsidRPr="0014735E" w:rsidRDefault="0052438E" w:rsidP="0052438E">
      <w:pPr>
        <w:rPr>
          <w:rFonts w:cs="Times New Roman"/>
          <w:color w:val="000000" w:themeColor="text1"/>
          <w:sz w:val="22"/>
        </w:rPr>
      </w:pPr>
    </w:p>
    <w:p w14:paraId="4E13825A" w14:textId="5D7C8B4A" w:rsidR="0014735E" w:rsidRDefault="0052438E" w:rsidP="0014735E">
      <w:pPr>
        <w:jc w:val="center"/>
        <w:rPr>
          <w:rFonts w:cs="Times New Roman"/>
          <w:color w:val="000000" w:themeColor="text1"/>
          <w:sz w:val="22"/>
        </w:rPr>
      </w:pPr>
      <w:r w:rsidRPr="0014735E">
        <w:rPr>
          <w:rFonts w:cs="Times New Roman"/>
          <w:b/>
          <w:i/>
          <w:color w:val="000000" w:themeColor="text1"/>
          <w:sz w:val="22"/>
        </w:rPr>
        <w:t>Hình 2. Sequence khởi chạy pipeline thủ cô</w:t>
      </w:r>
      <w:r w:rsidR="0014735E">
        <w:rPr>
          <w:rFonts w:cs="Times New Roman"/>
          <w:b/>
          <w:i/>
          <w:color w:val="000000" w:themeColor="text1"/>
          <w:sz w:val="22"/>
        </w:rPr>
        <w:t>ng</w:t>
      </w:r>
    </w:p>
    <w:p w14:paraId="22615D95" w14:textId="045F10C8" w:rsidR="00702D0A" w:rsidRPr="0014735E" w:rsidRDefault="00000000" w:rsidP="0052438E">
      <w:pPr>
        <w:pStyle w:val="Heading2"/>
        <w:rPr>
          <w:rFonts w:ascii="Times New Roman" w:hAnsi="Times New Roman" w:cs="Times New Roman"/>
          <w:color w:val="000000" w:themeColor="text1"/>
          <w:sz w:val="22"/>
          <w:szCs w:val="22"/>
        </w:rPr>
      </w:pPr>
      <w:bookmarkStart w:id="25" w:name="_Toc235188003"/>
      <w:r w:rsidRPr="0014735E">
        <w:rPr>
          <w:rFonts w:ascii="Times New Roman" w:hAnsi="Times New Roman" w:cs="Times New Roman"/>
          <w:color w:val="000000" w:themeColor="text1"/>
          <w:sz w:val="22"/>
          <w:szCs w:val="22"/>
        </w:rPr>
        <w:t>9.2. Nightly pipeline</w:t>
      </w:r>
      <w:bookmarkEnd w:id="25"/>
    </w:p>
    <w:p w14:paraId="0C4FD1CF" w14:textId="77777777" w:rsidR="00702D0A" w:rsidRPr="0014735E" w:rsidRDefault="00000000" w:rsidP="0014735E">
      <w:pPr>
        <w:ind w:firstLine="720"/>
        <w:rPr>
          <w:rFonts w:cs="Times New Roman"/>
          <w:color w:val="000000" w:themeColor="text1"/>
          <w:sz w:val="22"/>
        </w:rPr>
      </w:pPr>
      <w:r w:rsidRPr="0014735E">
        <w:rPr>
          <w:rFonts w:cs="Times New Roman"/>
          <w:color w:val="000000" w:themeColor="text1"/>
          <w:sz w:val="22"/>
        </w:rPr>
        <w:t>Scheduler chạy lúc 02:00 hoặc nhận trigger thủ công. Nếu crawl thất bại, job được đánh dấu failed và dừng nhánh phụ thuộc. Nếu thành công, pipeline tính metrics, features, train/evaluate model, persist predictions và publish dữ liệu dashboard.</w:t>
      </w:r>
    </w:p>
    <w:p w14:paraId="57607C98" w14:textId="77777777" w:rsidR="00702D0A" w:rsidRPr="0014735E" w:rsidRDefault="00702D0A" w:rsidP="0052438E">
      <w:pPr>
        <w:rPr>
          <w:rFonts w:cs="Times New Roman"/>
          <w:color w:val="000000" w:themeColor="text1"/>
          <w:sz w:val="22"/>
        </w:rPr>
      </w:pPr>
    </w:p>
    <w:p w14:paraId="6524A4D7" w14:textId="77777777" w:rsidR="0052438E" w:rsidRPr="0014735E" w:rsidRDefault="0052438E" w:rsidP="0052438E">
      <w:pPr>
        <w:rPr>
          <w:rFonts w:cs="Times New Roman"/>
          <w:color w:val="000000" w:themeColor="text1"/>
          <w:sz w:val="22"/>
        </w:rPr>
      </w:pPr>
      <w:r w:rsidRPr="0014735E">
        <w:rPr>
          <w:rFonts w:cs="Times New Roman"/>
          <w:noProof/>
          <w:color w:val="000000" w:themeColor="text1"/>
          <w:sz w:val="22"/>
        </w:rPr>
        <w:drawing>
          <wp:inline distT="0" distB="0" distL="0" distR="0" wp14:anchorId="1EF6DECD" wp14:editId="4415B787">
            <wp:extent cx="5940425" cy="1431945"/>
            <wp:effectExtent l="0" t="0" r="3175" b="3175"/>
            <wp:docPr id="1725399796" name="Picture 17253997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99796" name="Picture 1725399796" descr="A screenshot of a computer&#10;&#10;AI-generated content may be incorrect."/>
                    <pic:cNvPicPr/>
                  </pic:nvPicPr>
                  <pic:blipFill>
                    <a:blip r:embed="rId10"/>
                    <a:stretch>
                      <a:fillRect/>
                    </a:stretch>
                  </pic:blipFill>
                  <pic:spPr>
                    <a:xfrm>
                      <a:off x="0" y="0"/>
                      <a:ext cx="5940425" cy="1431945"/>
                    </a:xfrm>
                    <a:prstGeom prst="rect">
                      <a:avLst/>
                    </a:prstGeom>
                  </pic:spPr>
                </pic:pic>
              </a:graphicData>
            </a:graphic>
          </wp:inline>
        </w:drawing>
      </w:r>
    </w:p>
    <w:p w14:paraId="01FF97C6" w14:textId="77777777" w:rsidR="0052438E" w:rsidRPr="0014735E" w:rsidRDefault="0052438E" w:rsidP="0052438E">
      <w:pPr>
        <w:rPr>
          <w:rFonts w:cs="Times New Roman"/>
          <w:color w:val="000000" w:themeColor="text1"/>
          <w:sz w:val="22"/>
        </w:rPr>
      </w:pPr>
    </w:p>
    <w:p w14:paraId="72759C9B" w14:textId="77777777" w:rsidR="0052438E" w:rsidRPr="0014735E" w:rsidRDefault="0052438E" w:rsidP="0052438E">
      <w:pPr>
        <w:jc w:val="center"/>
        <w:rPr>
          <w:rFonts w:cs="Times New Roman"/>
          <w:color w:val="000000" w:themeColor="text1"/>
          <w:sz w:val="22"/>
        </w:rPr>
      </w:pPr>
      <w:r w:rsidRPr="0014735E">
        <w:rPr>
          <w:rFonts w:cs="Times New Roman"/>
          <w:b/>
          <w:i/>
          <w:color w:val="000000" w:themeColor="text1"/>
          <w:sz w:val="22"/>
        </w:rPr>
        <w:t>Hình 3. BPMN swimlane của pipeline chạy ban đêm</w:t>
      </w:r>
    </w:p>
    <w:p w14:paraId="6D3099E9" w14:textId="2B98C629" w:rsidR="0052438E" w:rsidRPr="0014735E" w:rsidRDefault="0052438E" w:rsidP="0052438E">
      <w:pPr>
        <w:rPr>
          <w:rFonts w:cs="Times New Roman"/>
          <w:color w:val="000000" w:themeColor="text1"/>
          <w:sz w:val="22"/>
        </w:rPr>
        <w:sectPr w:rsidR="0052438E" w:rsidRPr="0014735E" w:rsidSect="007C33B0">
          <w:footerReference w:type="default" r:id="rId11"/>
          <w:pgSz w:w="11906" w:h="16838"/>
          <w:pgMar w:top="1134" w:right="1134" w:bottom="1134" w:left="1417" w:header="720" w:footer="720" w:gutter="0"/>
          <w:cols w:space="720"/>
          <w:docGrid w:linePitch="360"/>
        </w:sectPr>
      </w:pPr>
    </w:p>
    <w:p w14:paraId="797960C3" w14:textId="77777777" w:rsidR="00702D0A" w:rsidRPr="0014735E" w:rsidRDefault="00000000" w:rsidP="0052438E">
      <w:pPr>
        <w:pStyle w:val="Heading1"/>
        <w:rPr>
          <w:rFonts w:ascii="Times New Roman" w:hAnsi="Times New Roman" w:cs="Times New Roman"/>
          <w:color w:val="000000" w:themeColor="text1"/>
          <w:sz w:val="22"/>
          <w:szCs w:val="22"/>
        </w:rPr>
      </w:pPr>
      <w:bookmarkStart w:id="26" w:name="_Toc235188004"/>
      <w:r w:rsidRPr="0014735E">
        <w:rPr>
          <w:rFonts w:ascii="Times New Roman" w:hAnsi="Times New Roman" w:cs="Times New Roman"/>
          <w:color w:val="000000" w:themeColor="text1"/>
          <w:sz w:val="22"/>
          <w:szCs w:val="22"/>
        </w:rPr>
        <w:lastRenderedPageBreak/>
        <w:t>10. AI/ML VÀ PHƯƠNG PHÁP ĐÁNH GIÁ</w:t>
      </w:r>
      <w:bookmarkEnd w:id="26"/>
    </w:p>
    <w:tbl>
      <w:tblPr>
        <w:tblStyle w:val="TableGrid"/>
        <w:tblW w:w="0" w:type="auto"/>
        <w:jc w:val="center"/>
        <w:shd w:val="clear" w:color="auto" w:fill="FFFFFF" w:themeFill="background1"/>
        <w:tblLook w:val="04A0" w:firstRow="1" w:lastRow="0" w:firstColumn="1" w:lastColumn="0" w:noHBand="0" w:noVBand="1"/>
      </w:tblPr>
      <w:tblGrid>
        <w:gridCol w:w="1417"/>
        <w:gridCol w:w="2268"/>
        <w:gridCol w:w="3402"/>
        <w:gridCol w:w="1984"/>
      </w:tblGrid>
      <w:tr w:rsidR="00FB0B6E" w:rsidRPr="0014735E" w14:paraId="121148CB" w14:textId="77777777" w:rsidTr="007C33B0">
        <w:trPr>
          <w:jc w:val="center"/>
        </w:trPr>
        <w:tc>
          <w:tcPr>
            <w:tcW w:w="1417" w:type="dxa"/>
            <w:shd w:val="clear" w:color="auto" w:fill="C6D9F1" w:themeFill="text2" w:themeFillTint="33"/>
            <w:vAlign w:val="center"/>
          </w:tcPr>
          <w:p w14:paraId="408213F3"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Tầng</w:t>
            </w:r>
          </w:p>
        </w:tc>
        <w:tc>
          <w:tcPr>
            <w:tcW w:w="2268" w:type="dxa"/>
            <w:shd w:val="clear" w:color="auto" w:fill="C6D9F1" w:themeFill="text2" w:themeFillTint="33"/>
            <w:vAlign w:val="center"/>
          </w:tcPr>
          <w:p w14:paraId="59441589"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Mô hình</w:t>
            </w:r>
          </w:p>
        </w:tc>
        <w:tc>
          <w:tcPr>
            <w:tcW w:w="3402" w:type="dxa"/>
            <w:shd w:val="clear" w:color="auto" w:fill="C6D9F1" w:themeFill="text2" w:themeFillTint="33"/>
            <w:vAlign w:val="center"/>
          </w:tcPr>
          <w:p w14:paraId="23FB14D1"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Target/Input</w:t>
            </w:r>
          </w:p>
        </w:tc>
        <w:tc>
          <w:tcPr>
            <w:tcW w:w="1984" w:type="dxa"/>
            <w:shd w:val="clear" w:color="auto" w:fill="C6D9F1" w:themeFill="text2" w:themeFillTint="33"/>
            <w:vAlign w:val="center"/>
          </w:tcPr>
          <w:p w14:paraId="725A6CEA"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Vai trò</w:t>
            </w:r>
          </w:p>
        </w:tc>
      </w:tr>
      <w:tr w:rsidR="00FB0B6E" w:rsidRPr="0014735E" w14:paraId="4D36AC84" w14:textId="77777777" w:rsidTr="007C33B0">
        <w:trPr>
          <w:jc w:val="center"/>
        </w:trPr>
        <w:tc>
          <w:tcPr>
            <w:tcW w:w="1417" w:type="dxa"/>
            <w:shd w:val="clear" w:color="auto" w:fill="FFFFFF" w:themeFill="background1"/>
            <w:vAlign w:val="center"/>
          </w:tcPr>
          <w:p w14:paraId="3C2249E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Baseline</w:t>
            </w:r>
          </w:p>
        </w:tc>
        <w:tc>
          <w:tcPr>
            <w:tcW w:w="2268" w:type="dxa"/>
            <w:shd w:val="clear" w:color="auto" w:fill="FFFFFF" w:themeFill="background1"/>
            <w:vAlign w:val="center"/>
          </w:tcPr>
          <w:p w14:paraId="0A7AA2B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Naive/seasonal naive, ARIMA/SARIMAX</w:t>
            </w:r>
          </w:p>
        </w:tc>
        <w:tc>
          <w:tcPr>
            <w:tcW w:w="3402" w:type="dxa"/>
            <w:shd w:val="clear" w:color="auto" w:fill="FFFFFF" w:themeFill="background1"/>
            <w:vAlign w:val="center"/>
          </w:tcPr>
          <w:p w14:paraId="1DC171B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IIP history, seasonality</w:t>
            </w:r>
          </w:p>
        </w:tc>
        <w:tc>
          <w:tcPr>
            <w:tcW w:w="1984" w:type="dxa"/>
            <w:shd w:val="clear" w:color="auto" w:fill="FFFFFF" w:themeFill="background1"/>
            <w:vAlign w:val="center"/>
          </w:tcPr>
          <w:p w14:paraId="21336F0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Mốc so sánh có diễn giải</w:t>
            </w:r>
          </w:p>
        </w:tc>
      </w:tr>
      <w:tr w:rsidR="00FB0B6E" w:rsidRPr="0014735E" w14:paraId="1B40B4A0" w14:textId="77777777" w:rsidTr="007C33B0">
        <w:trPr>
          <w:jc w:val="center"/>
        </w:trPr>
        <w:tc>
          <w:tcPr>
            <w:tcW w:w="1417" w:type="dxa"/>
            <w:shd w:val="clear" w:color="auto" w:fill="FFFFFF" w:themeFill="background1"/>
            <w:vAlign w:val="center"/>
          </w:tcPr>
          <w:p w14:paraId="4585296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ML</w:t>
            </w:r>
          </w:p>
        </w:tc>
        <w:tc>
          <w:tcPr>
            <w:tcW w:w="2268" w:type="dxa"/>
            <w:shd w:val="clear" w:color="auto" w:fill="FFFFFF" w:themeFill="background1"/>
            <w:vAlign w:val="center"/>
          </w:tcPr>
          <w:p w14:paraId="2092526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XGBoost/LightGBM</w:t>
            </w:r>
          </w:p>
        </w:tc>
        <w:tc>
          <w:tcPr>
            <w:tcW w:w="3402" w:type="dxa"/>
            <w:shd w:val="clear" w:color="auto" w:fill="FFFFFF" w:themeFill="background1"/>
            <w:vAlign w:val="center"/>
          </w:tcPr>
          <w:p w14:paraId="286EED5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Lag, rolling, OECD, digital/financial features</w:t>
            </w:r>
          </w:p>
        </w:tc>
        <w:tc>
          <w:tcPr>
            <w:tcW w:w="1984" w:type="dxa"/>
            <w:shd w:val="clear" w:color="auto" w:fill="FFFFFF" w:themeFill="background1"/>
            <w:vAlign w:val="center"/>
          </w:tcPr>
          <w:p w14:paraId="4292F7F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Quan hệ phi tuyến</w:t>
            </w:r>
          </w:p>
        </w:tc>
      </w:tr>
      <w:tr w:rsidR="00FB0B6E" w:rsidRPr="0014735E" w14:paraId="32DC367D" w14:textId="77777777" w:rsidTr="007C33B0">
        <w:trPr>
          <w:jc w:val="center"/>
        </w:trPr>
        <w:tc>
          <w:tcPr>
            <w:tcW w:w="1417" w:type="dxa"/>
            <w:shd w:val="clear" w:color="auto" w:fill="FFFFFF" w:themeFill="background1"/>
            <w:vAlign w:val="center"/>
          </w:tcPr>
          <w:p w14:paraId="1C5E207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DL</w:t>
            </w:r>
          </w:p>
        </w:tc>
        <w:tc>
          <w:tcPr>
            <w:tcW w:w="2268" w:type="dxa"/>
            <w:shd w:val="clear" w:color="auto" w:fill="FFFFFF" w:themeFill="background1"/>
            <w:vAlign w:val="center"/>
          </w:tcPr>
          <w:p w14:paraId="620F390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LSTM/GRU</w:t>
            </w:r>
          </w:p>
        </w:tc>
        <w:tc>
          <w:tcPr>
            <w:tcW w:w="3402" w:type="dxa"/>
            <w:shd w:val="clear" w:color="auto" w:fill="FFFFFF" w:themeFill="background1"/>
            <w:vAlign w:val="center"/>
          </w:tcPr>
          <w:p w14:paraId="7D0AF72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Chuỗi đa biến</w:t>
            </w:r>
          </w:p>
        </w:tc>
        <w:tc>
          <w:tcPr>
            <w:tcW w:w="1984" w:type="dxa"/>
            <w:shd w:val="clear" w:color="auto" w:fill="FFFFFF" w:themeFill="background1"/>
            <w:vAlign w:val="center"/>
          </w:tcPr>
          <w:p w14:paraId="28B7EBC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Phụ thuộc dài hạn; chỉ dùng nếu dữ liệu đủ</w:t>
            </w:r>
          </w:p>
        </w:tc>
      </w:tr>
      <w:tr w:rsidR="00FB0B6E" w:rsidRPr="0014735E" w14:paraId="5D9E8300" w14:textId="77777777" w:rsidTr="007C33B0">
        <w:trPr>
          <w:jc w:val="center"/>
        </w:trPr>
        <w:tc>
          <w:tcPr>
            <w:tcW w:w="1417" w:type="dxa"/>
            <w:shd w:val="clear" w:color="auto" w:fill="FFFFFF" w:themeFill="background1"/>
            <w:vAlign w:val="center"/>
          </w:tcPr>
          <w:p w14:paraId="4523180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Entity match</w:t>
            </w:r>
          </w:p>
        </w:tc>
        <w:tc>
          <w:tcPr>
            <w:tcW w:w="2268" w:type="dxa"/>
            <w:shd w:val="clear" w:color="auto" w:fill="FFFFFF" w:themeFill="background1"/>
            <w:vAlign w:val="center"/>
          </w:tcPr>
          <w:p w14:paraId="6E5E7ED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Rule + RapidFuzz; classifier khi đủ nhãn</w:t>
            </w:r>
          </w:p>
        </w:tc>
        <w:tc>
          <w:tcPr>
            <w:tcW w:w="3402" w:type="dxa"/>
            <w:shd w:val="clear" w:color="auto" w:fill="FFFFFF" w:themeFill="background1"/>
            <w:vAlign w:val="center"/>
          </w:tcPr>
          <w:p w14:paraId="3A35E3D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Tên pháp lý, thương hiệu, shop</w:t>
            </w:r>
          </w:p>
        </w:tc>
        <w:tc>
          <w:tcPr>
            <w:tcW w:w="1984" w:type="dxa"/>
            <w:shd w:val="clear" w:color="auto" w:fill="FFFFFF" w:themeFill="background1"/>
            <w:vAlign w:val="center"/>
          </w:tcPr>
          <w:p w14:paraId="4071823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Xác thực shop thuộc DN</w:t>
            </w:r>
          </w:p>
        </w:tc>
      </w:tr>
      <w:tr w:rsidR="00FB0B6E" w:rsidRPr="0014735E" w14:paraId="61D16A5A" w14:textId="77777777" w:rsidTr="007C33B0">
        <w:trPr>
          <w:jc w:val="center"/>
        </w:trPr>
        <w:tc>
          <w:tcPr>
            <w:tcW w:w="1417" w:type="dxa"/>
            <w:shd w:val="clear" w:color="auto" w:fill="FFFFFF" w:themeFill="background1"/>
            <w:vAlign w:val="center"/>
          </w:tcPr>
          <w:p w14:paraId="2514883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Anomaly</w:t>
            </w:r>
          </w:p>
        </w:tc>
        <w:tc>
          <w:tcPr>
            <w:tcW w:w="2268" w:type="dxa"/>
            <w:shd w:val="clear" w:color="auto" w:fill="FFFFFF" w:themeFill="background1"/>
            <w:vAlign w:val="center"/>
          </w:tcPr>
          <w:p w14:paraId="1FBA916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IQR/Isolation Forest</w:t>
            </w:r>
          </w:p>
        </w:tc>
        <w:tc>
          <w:tcPr>
            <w:tcW w:w="3402" w:type="dxa"/>
            <w:shd w:val="clear" w:color="auto" w:fill="FFFFFF" w:themeFill="background1"/>
            <w:vAlign w:val="center"/>
          </w:tcPr>
          <w:p w14:paraId="5369EE9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IIP/listing snapshots</w:t>
            </w:r>
          </w:p>
        </w:tc>
        <w:tc>
          <w:tcPr>
            <w:tcW w:w="1984" w:type="dxa"/>
            <w:shd w:val="clear" w:color="auto" w:fill="FFFFFF" w:themeFill="background1"/>
            <w:vAlign w:val="center"/>
          </w:tcPr>
          <w:p w14:paraId="21F2271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Cảnh báo, không tự xóa</w:t>
            </w:r>
          </w:p>
        </w:tc>
      </w:tr>
    </w:tbl>
    <w:p w14:paraId="39E9DADC" w14:textId="77777777" w:rsidR="00702D0A" w:rsidRPr="0014735E" w:rsidRDefault="00702D0A" w:rsidP="0052438E">
      <w:pPr>
        <w:rPr>
          <w:rFonts w:cs="Times New Roman"/>
          <w:color w:val="000000" w:themeColor="text1"/>
          <w:sz w:val="22"/>
        </w:rPr>
      </w:pPr>
    </w:p>
    <w:p w14:paraId="5B7DED6E" w14:textId="77777777" w:rsidR="00702D0A" w:rsidRPr="0014735E" w:rsidRDefault="00000000" w:rsidP="0052438E">
      <w:pPr>
        <w:pStyle w:val="Heading2"/>
        <w:rPr>
          <w:rFonts w:ascii="Times New Roman" w:hAnsi="Times New Roman" w:cs="Times New Roman"/>
          <w:color w:val="000000" w:themeColor="text1"/>
          <w:sz w:val="22"/>
          <w:szCs w:val="22"/>
        </w:rPr>
      </w:pPr>
      <w:bookmarkStart w:id="27" w:name="_Toc235188005"/>
      <w:r w:rsidRPr="0014735E">
        <w:rPr>
          <w:rFonts w:ascii="Times New Roman" w:hAnsi="Times New Roman" w:cs="Times New Roman"/>
          <w:color w:val="000000" w:themeColor="text1"/>
          <w:sz w:val="22"/>
          <w:szCs w:val="22"/>
        </w:rPr>
        <w:t>10.1. Thiết kế thí nghiệm</w:t>
      </w:r>
      <w:bookmarkEnd w:id="27"/>
    </w:p>
    <w:p w14:paraId="090A880E" w14:textId="77777777" w:rsidR="00702D0A" w:rsidRPr="0014735E" w:rsidRDefault="00000000" w:rsidP="0052438E">
      <w:pPr>
        <w:pStyle w:val="ListBullet"/>
        <w:numPr>
          <w:ilvl w:val="0"/>
          <w:numId w:val="12"/>
        </w:numPr>
        <w:rPr>
          <w:rFonts w:cs="Times New Roman"/>
          <w:color w:val="000000" w:themeColor="text1"/>
          <w:sz w:val="22"/>
        </w:rPr>
      </w:pPr>
      <w:r w:rsidRPr="0014735E">
        <w:rPr>
          <w:rFonts w:cs="Times New Roman"/>
          <w:color w:val="000000" w:themeColor="text1"/>
          <w:sz w:val="22"/>
        </w:rPr>
        <w:t>Chia train/validation/test theo thời gian; tuyệt đối không random split chuỗi thời gian.</w:t>
      </w:r>
    </w:p>
    <w:p w14:paraId="7412348F" w14:textId="77777777" w:rsidR="00702D0A" w:rsidRPr="0014735E" w:rsidRDefault="00000000" w:rsidP="0052438E">
      <w:pPr>
        <w:pStyle w:val="ListBullet"/>
        <w:numPr>
          <w:ilvl w:val="0"/>
          <w:numId w:val="12"/>
        </w:numPr>
        <w:rPr>
          <w:rFonts w:cs="Times New Roman"/>
          <w:color w:val="000000" w:themeColor="text1"/>
          <w:sz w:val="22"/>
        </w:rPr>
      </w:pPr>
      <w:r w:rsidRPr="0014735E">
        <w:rPr>
          <w:rFonts w:cs="Times New Roman"/>
          <w:color w:val="000000" w:themeColor="text1"/>
          <w:sz w:val="22"/>
        </w:rPr>
        <w:t>Walk-forward validation với cùng horizon 1, 3 và 6 tháng.</w:t>
      </w:r>
    </w:p>
    <w:p w14:paraId="797749FB" w14:textId="77777777" w:rsidR="00702D0A" w:rsidRPr="0014735E" w:rsidRDefault="00000000" w:rsidP="0052438E">
      <w:pPr>
        <w:pStyle w:val="ListBullet"/>
        <w:numPr>
          <w:ilvl w:val="0"/>
          <w:numId w:val="12"/>
        </w:numPr>
        <w:rPr>
          <w:rFonts w:cs="Times New Roman"/>
          <w:color w:val="000000" w:themeColor="text1"/>
          <w:sz w:val="22"/>
        </w:rPr>
      </w:pPr>
      <w:r w:rsidRPr="0014735E">
        <w:rPr>
          <w:rFonts w:cs="Times New Roman"/>
          <w:color w:val="000000" w:themeColor="text1"/>
          <w:sz w:val="22"/>
        </w:rPr>
        <w:t>So sánh MAE, RMSE, MAPE; bổ sung sMAPE khi actual gần 0.</w:t>
      </w:r>
    </w:p>
    <w:p w14:paraId="705E21EF" w14:textId="77777777" w:rsidR="00702D0A" w:rsidRPr="0014735E" w:rsidRDefault="00000000" w:rsidP="0052438E">
      <w:pPr>
        <w:pStyle w:val="ListBullet"/>
        <w:numPr>
          <w:ilvl w:val="0"/>
          <w:numId w:val="12"/>
        </w:numPr>
        <w:rPr>
          <w:rFonts w:cs="Times New Roman"/>
          <w:color w:val="000000" w:themeColor="text1"/>
          <w:sz w:val="22"/>
        </w:rPr>
      </w:pPr>
      <w:r w:rsidRPr="0014735E">
        <w:rPr>
          <w:rFonts w:cs="Times New Roman"/>
          <w:color w:val="000000" w:themeColor="text1"/>
          <w:sz w:val="22"/>
        </w:rPr>
        <w:t>Kiểm tra leakage: mọi feature tại tháng t chỉ dùng thông tin công bố trước hoặc tại t.</w:t>
      </w:r>
    </w:p>
    <w:p w14:paraId="6648C27C" w14:textId="77777777" w:rsidR="00702D0A" w:rsidRPr="0014735E" w:rsidRDefault="00000000" w:rsidP="0052438E">
      <w:pPr>
        <w:pStyle w:val="ListBullet"/>
        <w:numPr>
          <w:ilvl w:val="0"/>
          <w:numId w:val="12"/>
        </w:numPr>
        <w:rPr>
          <w:rFonts w:cs="Times New Roman"/>
          <w:color w:val="000000" w:themeColor="text1"/>
          <w:sz w:val="22"/>
        </w:rPr>
      </w:pPr>
      <w:r w:rsidRPr="0014735E">
        <w:rPr>
          <w:rFonts w:cs="Times New Roman"/>
          <w:color w:val="000000" w:themeColor="text1"/>
          <w:sz w:val="22"/>
        </w:rPr>
        <w:t>Ablation test: IIP-only; IIP+OECD; IIP+OECD+digital.</w:t>
      </w:r>
    </w:p>
    <w:p w14:paraId="105A0836" w14:textId="77777777" w:rsidR="00702D0A" w:rsidRPr="0014735E" w:rsidRDefault="00000000" w:rsidP="0052438E">
      <w:pPr>
        <w:pStyle w:val="ListBullet"/>
        <w:numPr>
          <w:ilvl w:val="0"/>
          <w:numId w:val="12"/>
        </w:numPr>
        <w:rPr>
          <w:rFonts w:cs="Times New Roman"/>
          <w:color w:val="000000" w:themeColor="text1"/>
          <w:sz w:val="22"/>
        </w:rPr>
      </w:pPr>
      <w:r w:rsidRPr="0014735E">
        <w:rPr>
          <w:rFonts w:cs="Times New Roman"/>
          <w:color w:val="000000" w:themeColor="text1"/>
          <w:sz w:val="22"/>
        </w:rPr>
        <w:t>Ghi model version, data snapshot, code commit, hyperparameters và metric vào registry.</w:t>
      </w:r>
    </w:p>
    <w:p w14:paraId="68F9A814" w14:textId="77777777" w:rsidR="00702D0A" w:rsidRPr="0014735E" w:rsidRDefault="00000000" w:rsidP="0052438E">
      <w:pPr>
        <w:pStyle w:val="ListBullet"/>
        <w:numPr>
          <w:ilvl w:val="0"/>
          <w:numId w:val="12"/>
        </w:numPr>
        <w:rPr>
          <w:rFonts w:cs="Times New Roman"/>
          <w:color w:val="000000" w:themeColor="text1"/>
          <w:sz w:val="22"/>
        </w:rPr>
      </w:pPr>
      <w:r w:rsidRPr="0014735E">
        <w:rPr>
          <w:rFonts w:cs="Times New Roman"/>
          <w:color w:val="000000" w:themeColor="text1"/>
          <w:sz w:val="22"/>
        </w:rPr>
        <w:t>LSTM chỉ được kết luận tốt hơn khi vượt baseline ổn định; không chọn model theo độ phức tạp.</w:t>
      </w:r>
    </w:p>
    <w:p w14:paraId="4CB1E467" w14:textId="77777777" w:rsidR="00702D0A" w:rsidRPr="0014735E" w:rsidRDefault="00000000" w:rsidP="0052438E">
      <w:pPr>
        <w:pStyle w:val="Heading1"/>
        <w:rPr>
          <w:rFonts w:ascii="Times New Roman" w:hAnsi="Times New Roman" w:cs="Times New Roman"/>
          <w:color w:val="000000" w:themeColor="text1"/>
          <w:sz w:val="22"/>
          <w:szCs w:val="22"/>
        </w:rPr>
      </w:pPr>
      <w:bookmarkStart w:id="28" w:name="_Toc235188006"/>
      <w:r w:rsidRPr="0014735E">
        <w:rPr>
          <w:rFonts w:ascii="Times New Roman" w:hAnsi="Times New Roman" w:cs="Times New Roman"/>
          <w:color w:val="000000" w:themeColor="text1"/>
          <w:sz w:val="22"/>
          <w:szCs w:val="22"/>
        </w:rPr>
        <w:t>11. WEB APPLICATION VÀ BENCHMARK</w:t>
      </w:r>
      <w:bookmarkEnd w:id="28"/>
    </w:p>
    <w:tbl>
      <w:tblPr>
        <w:tblStyle w:val="TableGrid"/>
        <w:tblW w:w="0" w:type="auto"/>
        <w:jc w:val="center"/>
        <w:shd w:val="clear" w:color="auto" w:fill="FFFFFF" w:themeFill="background1"/>
        <w:tblLook w:val="04A0" w:firstRow="1" w:lastRow="0" w:firstColumn="1" w:lastColumn="0" w:noHBand="0" w:noVBand="1"/>
      </w:tblPr>
      <w:tblGrid>
        <w:gridCol w:w="1701"/>
        <w:gridCol w:w="4535"/>
        <w:gridCol w:w="2835"/>
      </w:tblGrid>
      <w:tr w:rsidR="00FB0B6E" w:rsidRPr="0014735E" w14:paraId="2BA3F6FA" w14:textId="77777777" w:rsidTr="007C33B0">
        <w:trPr>
          <w:jc w:val="center"/>
        </w:trPr>
        <w:tc>
          <w:tcPr>
            <w:tcW w:w="1701" w:type="dxa"/>
            <w:shd w:val="clear" w:color="auto" w:fill="C6D9F1" w:themeFill="text2" w:themeFillTint="33"/>
            <w:vAlign w:val="center"/>
          </w:tcPr>
          <w:p w14:paraId="5F9414CA"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Module</w:t>
            </w:r>
          </w:p>
        </w:tc>
        <w:tc>
          <w:tcPr>
            <w:tcW w:w="4535" w:type="dxa"/>
            <w:shd w:val="clear" w:color="auto" w:fill="C6D9F1" w:themeFill="text2" w:themeFillTint="33"/>
            <w:vAlign w:val="center"/>
          </w:tcPr>
          <w:p w14:paraId="4EEE6D43"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Chức năng chính</w:t>
            </w:r>
          </w:p>
        </w:tc>
        <w:tc>
          <w:tcPr>
            <w:tcW w:w="2835" w:type="dxa"/>
            <w:shd w:val="clear" w:color="auto" w:fill="C6D9F1" w:themeFill="text2" w:themeFillTint="33"/>
            <w:vAlign w:val="center"/>
          </w:tcPr>
          <w:p w14:paraId="2BE2820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Tiêu chí hoàn thành</w:t>
            </w:r>
          </w:p>
        </w:tc>
      </w:tr>
      <w:tr w:rsidR="00FB0B6E" w:rsidRPr="0014735E" w14:paraId="77329D82" w14:textId="77777777" w:rsidTr="007C33B0">
        <w:trPr>
          <w:jc w:val="center"/>
        </w:trPr>
        <w:tc>
          <w:tcPr>
            <w:tcW w:w="1701" w:type="dxa"/>
            <w:shd w:val="clear" w:color="auto" w:fill="FFFFFF" w:themeFill="background1"/>
            <w:vAlign w:val="center"/>
          </w:tcPr>
          <w:p w14:paraId="4C46AEE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Dashboard</w:t>
            </w:r>
          </w:p>
        </w:tc>
        <w:tc>
          <w:tcPr>
            <w:tcW w:w="4535" w:type="dxa"/>
            <w:shd w:val="clear" w:color="auto" w:fill="FFFFFF" w:themeFill="background1"/>
            <w:vAlign w:val="center"/>
          </w:tcPr>
          <w:p w14:paraId="4EAFFAAE" w14:textId="22785382" w:rsidR="00702D0A" w:rsidRPr="0014735E" w:rsidRDefault="00000000" w:rsidP="0052438E">
            <w:pPr>
              <w:rPr>
                <w:rFonts w:cs="Times New Roman"/>
                <w:color w:val="000000" w:themeColor="text1"/>
                <w:sz w:val="22"/>
              </w:rPr>
            </w:pPr>
            <w:r w:rsidRPr="0014735E">
              <w:rPr>
                <w:rFonts w:cs="Times New Roman"/>
                <w:color w:val="000000" w:themeColor="text1"/>
                <w:sz w:val="22"/>
              </w:rPr>
              <w:t>IIP, Digital VA, heatmap, OECD</w:t>
            </w:r>
            <w:r w:rsidR="006A3D9A">
              <w:rPr>
                <w:rFonts w:cs="Times New Roman"/>
                <w:color w:val="000000" w:themeColor="text1"/>
                <w:sz w:val="22"/>
              </w:rPr>
              <w:t>-</w:t>
            </w:r>
            <w:r w:rsidRPr="0014735E">
              <w:rPr>
                <w:rFonts w:cs="Times New Roman"/>
                <w:color w:val="000000" w:themeColor="text1"/>
                <w:sz w:val="22"/>
              </w:rPr>
              <w:t>GSO, forecast</w:t>
            </w:r>
          </w:p>
        </w:tc>
        <w:tc>
          <w:tcPr>
            <w:tcW w:w="2835" w:type="dxa"/>
            <w:shd w:val="clear" w:color="auto" w:fill="FFFFFF" w:themeFill="background1"/>
            <w:vAlign w:val="center"/>
          </w:tcPr>
          <w:p w14:paraId="5030B23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Filter kỳ/ngành; hiển thị source &amp; updated_at</w:t>
            </w:r>
          </w:p>
        </w:tc>
      </w:tr>
      <w:tr w:rsidR="00FB0B6E" w:rsidRPr="0014735E" w14:paraId="32548EE9" w14:textId="77777777" w:rsidTr="007C33B0">
        <w:trPr>
          <w:jc w:val="center"/>
        </w:trPr>
        <w:tc>
          <w:tcPr>
            <w:tcW w:w="1701" w:type="dxa"/>
            <w:shd w:val="clear" w:color="auto" w:fill="FFFFFF" w:themeFill="background1"/>
            <w:vAlign w:val="center"/>
          </w:tcPr>
          <w:p w14:paraId="6BD16BC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Companies</w:t>
            </w:r>
          </w:p>
        </w:tc>
        <w:tc>
          <w:tcPr>
            <w:tcW w:w="4535" w:type="dxa"/>
            <w:shd w:val="clear" w:color="auto" w:fill="FFFFFF" w:themeFill="background1"/>
            <w:vAlign w:val="center"/>
          </w:tcPr>
          <w:p w14:paraId="5C208C2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Profile, BCTC, website/shop, listings, metrics</w:t>
            </w:r>
          </w:p>
        </w:tc>
        <w:tc>
          <w:tcPr>
            <w:tcW w:w="2835" w:type="dxa"/>
            <w:shd w:val="clear" w:color="auto" w:fill="FFFFFF" w:themeFill="background1"/>
            <w:vAlign w:val="center"/>
          </w:tcPr>
          <w:p w14:paraId="67AEA74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Case RAL đầy đủ và confidence</w:t>
            </w:r>
          </w:p>
        </w:tc>
      </w:tr>
      <w:tr w:rsidR="00FB0B6E" w:rsidRPr="0014735E" w14:paraId="003F03B7" w14:textId="77777777" w:rsidTr="007C33B0">
        <w:trPr>
          <w:jc w:val="center"/>
        </w:trPr>
        <w:tc>
          <w:tcPr>
            <w:tcW w:w="1701" w:type="dxa"/>
            <w:shd w:val="clear" w:color="auto" w:fill="FFFFFF" w:themeFill="background1"/>
            <w:vAlign w:val="center"/>
          </w:tcPr>
          <w:p w14:paraId="70FB4FF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Pipeline</w:t>
            </w:r>
          </w:p>
        </w:tc>
        <w:tc>
          <w:tcPr>
            <w:tcW w:w="4535" w:type="dxa"/>
            <w:shd w:val="clear" w:color="auto" w:fill="FFFFFF" w:themeFill="background1"/>
            <w:vAlign w:val="center"/>
          </w:tcPr>
          <w:p w14:paraId="7438AAD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Trigger, job history, records, errors</w:t>
            </w:r>
          </w:p>
        </w:tc>
        <w:tc>
          <w:tcPr>
            <w:tcW w:w="2835" w:type="dxa"/>
            <w:shd w:val="clear" w:color="auto" w:fill="FFFFFF" w:themeFill="background1"/>
            <w:vAlign w:val="center"/>
          </w:tcPr>
          <w:p w14:paraId="3CFE3B8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Không block request; trạng thái cập nhật</w:t>
            </w:r>
          </w:p>
        </w:tc>
      </w:tr>
      <w:tr w:rsidR="00FB0B6E" w:rsidRPr="0014735E" w14:paraId="45B0AEDF" w14:textId="77777777" w:rsidTr="007C33B0">
        <w:trPr>
          <w:jc w:val="center"/>
        </w:trPr>
        <w:tc>
          <w:tcPr>
            <w:tcW w:w="1701" w:type="dxa"/>
            <w:shd w:val="clear" w:color="auto" w:fill="FFFFFF" w:themeFill="background1"/>
            <w:vAlign w:val="center"/>
          </w:tcPr>
          <w:p w14:paraId="0C7E2A2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ML Lab</w:t>
            </w:r>
          </w:p>
        </w:tc>
        <w:tc>
          <w:tcPr>
            <w:tcW w:w="4535" w:type="dxa"/>
            <w:shd w:val="clear" w:color="auto" w:fill="FFFFFF" w:themeFill="background1"/>
            <w:vAlign w:val="center"/>
          </w:tcPr>
          <w:p w14:paraId="5F239CC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Model comparison, actual vs forecast, feature importance</w:t>
            </w:r>
          </w:p>
        </w:tc>
        <w:tc>
          <w:tcPr>
            <w:tcW w:w="2835" w:type="dxa"/>
            <w:shd w:val="clear" w:color="auto" w:fill="FFFFFF" w:themeFill="background1"/>
            <w:vAlign w:val="center"/>
          </w:tcPr>
          <w:p w14:paraId="7442E74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Cùng test window và metrics</w:t>
            </w:r>
          </w:p>
        </w:tc>
      </w:tr>
      <w:tr w:rsidR="00FB0B6E" w:rsidRPr="0014735E" w14:paraId="6BBD2DC3" w14:textId="77777777" w:rsidTr="007C33B0">
        <w:trPr>
          <w:jc w:val="center"/>
        </w:trPr>
        <w:tc>
          <w:tcPr>
            <w:tcW w:w="1701" w:type="dxa"/>
            <w:shd w:val="clear" w:color="auto" w:fill="FFFFFF" w:themeFill="background1"/>
            <w:vAlign w:val="center"/>
          </w:tcPr>
          <w:p w14:paraId="26316D8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Benchmark</w:t>
            </w:r>
          </w:p>
        </w:tc>
        <w:tc>
          <w:tcPr>
            <w:tcW w:w="4535" w:type="dxa"/>
            <w:shd w:val="clear" w:color="auto" w:fill="FFFFFF" w:themeFill="background1"/>
            <w:vAlign w:val="center"/>
          </w:tcPr>
          <w:p w14:paraId="514325E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Nhập BCTC, ratios, percentile</w:t>
            </w:r>
          </w:p>
        </w:tc>
        <w:tc>
          <w:tcPr>
            <w:tcW w:w="2835" w:type="dxa"/>
            <w:shd w:val="clear" w:color="auto" w:fill="FFFFFF" w:themeFill="background1"/>
            <w:vAlign w:val="center"/>
          </w:tcPr>
          <w:p w14:paraId="1811538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ROA, ROE, current/equity ratio, worker metrics</w:t>
            </w:r>
          </w:p>
        </w:tc>
      </w:tr>
    </w:tbl>
    <w:p w14:paraId="539190FE" w14:textId="77777777" w:rsidR="00702D0A" w:rsidRPr="0014735E" w:rsidRDefault="00702D0A" w:rsidP="0052438E">
      <w:pPr>
        <w:rPr>
          <w:rFonts w:cs="Times New Roman"/>
          <w:color w:val="000000" w:themeColor="text1"/>
          <w:sz w:val="22"/>
        </w:rPr>
      </w:pPr>
    </w:p>
    <w:p w14:paraId="1274438E" w14:textId="77777777" w:rsidR="00702D0A" w:rsidRPr="0014735E" w:rsidRDefault="00000000" w:rsidP="0052438E">
      <w:pPr>
        <w:pStyle w:val="Heading2"/>
        <w:rPr>
          <w:rFonts w:ascii="Times New Roman" w:hAnsi="Times New Roman" w:cs="Times New Roman"/>
          <w:color w:val="000000" w:themeColor="text1"/>
          <w:sz w:val="22"/>
          <w:szCs w:val="22"/>
        </w:rPr>
      </w:pPr>
      <w:bookmarkStart w:id="29" w:name="_Toc235188007"/>
      <w:r w:rsidRPr="0014735E">
        <w:rPr>
          <w:rFonts w:ascii="Times New Roman" w:hAnsi="Times New Roman" w:cs="Times New Roman"/>
          <w:color w:val="000000" w:themeColor="text1"/>
          <w:sz w:val="22"/>
          <w:szCs w:val="22"/>
        </w:rPr>
        <w:t>11.1. Công thức benchmark</w:t>
      </w:r>
      <w:bookmarkEnd w:id="29"/>
    </w:p>
    <w:p w14:paraId="11506BEA" w14:textId="77777777" w:rsidR="00702D0A" w:rsidRPr="0014735E" w:rsidRDefault="00000000" w:rsidP="0052438E">
      <w:pPr>
        <w:pStyle w:val="ListBullet"/>
        <w:numPr>
          <w:ilvl w:val="0"/>
          <w:numId w:val="13"/>
        </w:numPr>
        <w:rPr>
          <w:rFonts w:cs="Times New Roman"/>
          <w:color w:val="000000" w:themeColor="text1"/>
          <w:sz w:val="22"/>
        </w:rPr>
      </w:pPr>
      <w:r w:rsidRPr="0014735E">
        <w:rPr>
          <w:rFonts w:cs="Times New Roman"/>
          <w:color w:val="000000" w:themeColor="text1"/>
          <w:sz w:val="22"/>
        </w:rPr>
        <w:t>ROA = Profit Before Interest and Tax / Average Total Assets;</w:t>
      </w:r>
    </w:p>
    <w:p w14:paraId="5548B4DE" w14:textId="77777777" w:rsidR="00702D0A" w:rsidRPr="0014735E" w:rsidRDefault="00000000" w:rsidP="0052438E">
      <w:pPr>
        <w:pStyle w:val="ListBullet"/>
        <w:numPr>
          <w:ilvl w:val="0"/>
          <w:numId w:val="13"/>
        </w:numPr>
        <w:rPr>
          <w:rFonts w:cs="Times New Roman"/>
          <w:color w:val="000000" w:themeColor="text1"/>
          <w:sz w:val="22"/>
        </w:rPr>
      </w:pPr>
      <w:r w:rsidRPr="0014735E">
        <w:rPr>
          <w:rFonts w:cs="Times New Roman"/>
          <w:color w:val="000000" w:themeColor="text1"/>
          <w:sz w:val="22"/>
        </w:rPr>
        <w:t>ROE = Profit Before Tax / Average Total Equity;</w:t>
      </w:r>
    </w:p>
    <w:p w14:paraId="614F7FB7" w14:textId="77777777" w:rsidR="00702D0A" w:rsidRPr="0014735E" w:rsidRDefault="00000000" w:rsidP="0052438E">
      <w:pPr>
        <w:pStyle w:val="ListBullet"/>
        <w:numPr>
          <w:ilvl w:val="0"/>
          <w:numId w:val="13"/>
        </w:numPr>
        <w:rPr>
          <w:rFonts w:cs="Times New Roman"/>
          <w:color w:val="000000" w:themeColor="text1"/>
          <w:sz w:val="22"/>
        </w:rPr>
      </w:pPr>
      <w:r w:rsidRPr="0014735E">
        <w:rPr>
          <w:rFonts w:cs="Times New Roman"/>
          <w:color w:val="000000" w:themeColor="text1"/>
          <w:sz w:val="22"/>
        </w:rPr>
        <w:t>Current Ratio = Current Assets / Current Liabilities;</w:t>
      </w:r>
    </w:p>
    <w:p w14:paraId="41E36BDE" w14:textId="77777777" w:rsidR="00702D0A" w:rsidRPr="0014735E" w:rsidRDefault="00000000" w:rsidP="0052438E">
      <w:pPr>
        <w:pStyle w:val="ListBullet"/>
        <w:numPr>
          <w:ilvl w:val="0"/>
          <w:numId w:val="13"/>
        </w:numPr>
        <w:rPr>
          <w:rFonts w:cs="Times New Roman"/>
          <w:color w:val="000000" w:themeColor="text1"/>
          <w:sz w:val="22"/>
        </w:rPr>
      </w:pPr>
      <w:r w:rsidRPr="0014735E">
        <w:rPr>
          <w:rFonts w:cs="Times New Roman"/>
          <w:color w:val="000000" w:themeColor="text1"/>
          <w:sz w:val="22"/>
        </w:rPr>
        <w:t>Equity Ratio = Total Equity / Total Assets;</w:t>
      </w:r>
    </w:p>
    <w:p w14:paraId="4CADFC10" w14:textId="77777777" w:rsidR="00702D0A" w:rsidRPr="0014735E" w:rsidRDefault="00000000" w:rsidP="0052438E">
      <w:pPr>
        <w:pStyle w:val="ListBullet"/>
        <w:numPr>
          <w:ilvl w:val="0"/>
          <w:numId w:val="13"/>
        </w:numPr>
        <w:rPr>
          <w:rFonts w:cs="Times New Roman"/>
          <w:color w:val="000000" w:themeColor="text1"/>
          <w:sz w:val="22"/>
        </w:rPr>
      </w:pPr>
      <w:r w:rsidRPr="0014735E">
        <w:rPr>
          <w:rFonts w:cs="Times New Roman"/>
          <w:color w:val="000000" w:themeColor="text1"/>
          <w:sz w:val="22"/>
        </w:rPr>
        <w:t>Revenue per Worker = Operating Revenue / Number of Employees;</w:t>
      </w:r>
    </w:p>
    <w:p w14:paraId="49ABD88A" w14:textId="77777777" w:rsidR="00702D0A" w:rsidRPr="0014735E" w:rsidRDefault="00000000" w:rsidP="0052438E">
      <w:pPr>
        <w:pStyle w:val="ListBullet"/>
        <w:numPr>
          <w:ilvl w:val="0"/>
          <w:numId w:val="13"/>
        </w:numPr>
        <w:rPr>
          <w:rFonts w:cs="Times New Roman"/>
          <w:color w:val="000000" w:themeColor="text1"/>
          <w:sz w:val="22"/>
        </w:rPr>
      </w:pPr>
      <w:r w:rsidRPr="0014735E">
        <w:rPr>
          <w:rFonts w:cs="Times New Roman"/>
          <w:color w:val="000000" w:themeColor="text1"/>
          <w:sz w:val="22"/>
        </w:rPr>
        <w:t>Profit per Worker = Profit Before Tax / Number of Employees.</w:t>
      </w:r>
    </w:p>
    <w:p w14:paraId="609F0118" w14:textId="77777777" w:rsidR="00702D0A" w:rsidRPr="0014735E" w:rsidRDefault="00000000" w:rsidP="0052438E">
      <w:pPr>
        <w:ind w:firstLine="360"/>
        <w:rPr>
          <w:rFonts w:cs="Times New Roman"/>
          <w:color w:val="000000" w:themeColor="text1"/>
          <w:sz w:val="22"/>
        </w:rPr>
      </w:pPr>
      <w:r w:rsidRPr="0014735E">
        <w:rPr>
          <w:rFonts w:cs="Times New Roman"/>
          <w:color w:val="000000" w:themeColor="text1"/>
          <w:sz w:val="22"/>
        </w:rPr>
        <w:lastRenderedPageBreak/>
        <w:t>Percentile chỉ có ý nghĩa khi nhóm so sánh đủ số quan sát và đồng nhất về VSIC, kỳ báo cáo, quy mô và định nghĩa chỉ tiêu. Với mẫu 10 doanh nghiệp, kết quả benchmark chỉ là prototype, không được trình bày như chuẩn ngành đại diện.</w:t>
      </w:r>
    </w:p>
    <w:p w14:paraId="4EF9E330" w14:textId="77777777" w:rsidR="00702D0A" w:rsidRPr="0014735E" w:rsidRDefault="00000000" w:rsidP="0052438E">
      <w:pPr>
        <w:pStyle w:val="Heading1"/>
        <w:rPr>
          <w:rFonts w:ascii="Times New Roman" w:hAnsi="Times New Roman" w:cs="Times New Roman"/>
          <w:color w:val="000000" w:themeColor="text1"/>
          <w:sz w:val="22"/>
          <w:szCs w:val="22"/>
        </w:rPr>
      </w:pPr>
      <w:bookmarkStart w:id="30" w:name="_Toc235188008"/>
      <w:r w:rsidRPr="0014735E">
        <w:rPr>
          <w:rFonts w:ascii="Times New Roman" w:hAnsi="Times New Roman" w:cs="Times New Roman"/>
          <w:color w:val="000000" w:themeColor="text1"/>
          <w:sz w:val="22"/>
          <w:szCs w:val="22"/>
        </w:rPr>
        <w:t>12. TRIỂN KHAI VÀ HẠ TẦNG</w:t>
      </w:r>
      <w:bookmarkEnd w:id="30"/>
    </w:p>
    <w:p w14:paraId="638D90BC" w14:textId="77777777" w:rsidR="00702D0A" w:rsidRPr="0014735E" w:rsidRDefault="00000000" w:rsidP="0052438E">
      <w:pPr>
        <w:ind w:firstLine="720"/>
        <w:rPr>
          <w:rFonts w:cs="Times New Roman"/>
          <w:color w:val="000000" w:themeColor="text1"/>
          <w:sz w:val="22"/>
        </w:rPr>
      </w:pPr>
      <w:r w:rsidRPr="0014735E">
        <w:rPr>
          <w:rFonts w:cs="Times New Roman"/>
          <w:color w:val="000000" w:themeColor="text1"/>
          <w:sz w:val="22"/>
        </w:rPr>
        <w:t>Hệ thống chạy trong Docker Compose. Frontend phục vụ tại cổng 5173, FastAPI tại 8000, PostgreSQL tại 5432 và Redis tại 6379. Worker thực hiện scheduler và các pipeline job; volume PostgreSQL đảm bảo dữ liệu tồn tại sau khi container restart.</w:t>
      </w:r>
    </w:p>
    <w:p w14:paraId="7EA0146A" w14:textId="77777777" w:rsidR="00702D0A" w:rsidRPr="0014735E" w:rsidRDefault="00702D0A" w:rsidP="0052438E">
      <w:pPr>
        <w:rPr>
          <w:rFonts w:cs="Times New Roman"/>
          <w:color w:val="000000" w:themeColor="text1"/>
          <w:sz w:val="22"/>
        </w:rPr>
      </w:pPr>
    </w:p>
    <w:p w14:paraId="70A256BD" w14:textId="77777777" w:rsidR="0052438E" w:rsidRPr="0014735E" w:rsidRDefault="0052438E" w:rsidP="0052438E">
      <w:pPr>
        <w:rPr>
          <w:rFonts w:cs="Times New Roman"/>
          <w:color w:val="000000" w:themeColor="text1"/>
          <w:sz w:val="22"/>
        </w:rPr>
      </w:pPr>
      <w:r w:rsidRPr="0014735E">
        <w:rPr>
          <w:rFonts w:cs="Times New Roman"/>
          <w:noProof/>
          <w:color w:val="000000" w:themeColor="text1"/>
          <w:sz w:val="22"/>
        </w:rPr>
        <w:drawing>
          <wp:inline distT="0" distB="0" distL="0" distR="0" wp14:anchorId="44CB441C" wp14:editId="4A68352F">
            <wp:extent cx="5940425" cy="2767775"/>
            <wp:effectExtent l="0" t="0" r="3175" b="1270"/>
            <wp:docPr id="1340073086" name="Picture 13400730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73086" name="Picture 1340073086" descr="A screenshot of a computer&#10;&#10;AI-generated content may be incorrect."/>
                    <pic:cNvPicPr/>
                  </pic:nvPicPr>
                  <pic:blipFill>
                    <a:blip r:embed="rId12"/>
                    <a:stretch>
                      <a:fillRect/>
                    </a:stretch>
                  </pic:blipFill>
                  <pic:spPr>
                    <a:xfrm>
                      <a:off x="0" y="0"/>
                      <a:ext cx="5940425" cy="2767775"/>
                    </a:xfrm>
                    <a:prstGeom prst="rect">
                      <a:avLst/>
                    </a:prstGeom>
                  </pic:spPr>
                </pic:pic>
              </a:graphicData>
            </a:graphic>
          </wp:inline>
        </w:drawing>
      </w:r>
    </w:p>
    <w:p w14:paraId="0D0B6E93" w14:textId="77777777" w:rsidR="0052438E" w:rsidRPr="0014735E" w:rsidRDefault="0052438E" w:rsidP="0052438E">
      <w:pPr>
        <w:rPr>
          <w:rFonts w:cs="Times New Roman"/>
          <w:color w:val="000000" w:themeColor="text1"/>
          <w:sz w:val="22"/>
        </w:rPr>
      </w:pPr>
    </w:p>
    <w:p w14:paraId="0F4D3919" w14:textId="20942816" w:rsidR="0014735E" w:rsidRDefault="0052438E" w:rsidP="0014735E">
      <w:pPr>
        <w:jc w:val="center"/>
        <w:rPr>
          <w:rFonts w:cs="Times New Roman"/>
          <w:color w:val="000000" w:themeColor="text1"/>
          <w:sz w:val="22"/>
        </w:rPr>
      </w:pPr>
      <w:r w:rsidRPr="0014735E">
        <w:rPr>
          <w:rFonts w:cs="Times New Roman"/>
          <w:b/>
          <w:i/>
          <w:color w:val="000000" w:themeColor="text1"/>
          <w:sz w:val="22"/>
        </w:rPr>
        <w:t>Hình 4. Mạng triển khai Docker Compos</w:t>
      </w:r>
      <w:r w:rsidRPr="0014735E">
        <w:rPr>
          <w:rFonts w:cs="Times New Roman"/>
          <w:b/>
          <w:i/>
          <w:color w:val="000000" w:themeColor="text1"/>
          <w:sz w:val="22"/>
        </w:rPr>
        <w:t>e</w:t>
      </w:r>
    </w:p>
    <w:p w14:paraId="1B6425AE" w14:textId="0DF8727F" w:rsidR="00702D0A" w:rsidRPr="0014735E" w:rsidRDefault="00000000" w:rsidP="0052438E">
      <w:pPr>
        <w:pStyle w:val="Heading2"/>
        <w:rPr>
          <w:rFonts w:ascii="Times New Roman" w:hAnsi="Times New Roman" w:cs="Times New Roman"/>
          <w:color w:val="000000" w:themeColor="text1"/>
          <w:sz w:val="22"/>
          <w:szCs w:val="22"/>
        </w:rPr>
      </w:pPr>
      <w:bookmarkStart w:id="31" w:name="_Toc235188009"/>
      <w:r w:rsidRPr="0014735E">
        <w:rPr>
          <w:rFonts w:ascii="Times New Roman" w:hAnsi="Times New Roman" w:cs="Times New Roman"/>
          <w:color w:val="000000" w:themeColor="text1"/>
          <w:sz w:val="22"/>
          <w:szCs w:val="22"/>
        </w:rPr>
        <w:t>12.1. Môi trường</w:t>
      </w:r>
      <w:bookmarkEnd w:id="31"/>
    </w:p>
    <w:tbl>
      <w:tblPr>
        <w:tblStyle w:val="TableGrid"/>
        <w:tblW w:w="0" w:type="auto"/>
        <w:jc w:val="center"/>
        <w:shd w:val="clear" w:color="auto" w:fill="FFFFFF" w:themeFill="background1"/>
        <w:tblLook w:val="04A0" w:firstRow="1" w:lastRow="0" w:firstColumn="1" w:lastColumn="0" w:noHBand="0" w:noVBand="1"/>
      </w:tblPr>
      <w:tblGrid>
        <w:gridCol w:w="1701"/>
        <w:gridCol w:w="3402"/>
        <w:gridCol w:w="3969"/>
      </w:tblGrid>
      <w:tr w:rsidR="00FB0B6E" w:rsidRPr="0014735E" w14:paraId="759620F7" w14:textId="77777777" w:rsidTr="007C33B0">
        <w:trPr>
          <w:jc w:val="center"/>
        </w:trPr>
        <w:tc>
          <w:tcPr>
            <w:tcW w:w="1701" w:type="dxa"/>
            <w:shd w:val="clear" w:color="auto" w:fill="C6D9F1" w:themeFill="text2" w:themeFillTint="33"/>
            <w:vAlign w:val="center"/>
          </w:tcPr>
          <w:p w14:paraId="6C064EF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Môi trường</w:t>
            </w:r>
          </w:p>
        </w:tc>
        <w:tc>
          <w:tcPr>
            <w:tcW w:w="3402" w:type="dxa"/>
            <w:shd w:val="clear" w:color="auto" w:fill="C6D9F1" w:themeFill="text2" w:themeFillTint="33"/>
            <w:vAlign w:val="center"/>
          </w:tcPr>
          <w:p w14:paraId="49112464"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Mục đích</w:t>
            </w:r>
          </w:p>
        </w:tc>
        <w:tc>
          <w:tcPr>
            <w:tcW w:w="3969" w:type="dxa"/>
            <w:shd w:val="clear" w:color="auto" w:fill="C6D9F1" w:themeFill="text2" w:themeFillTint="33"/>
            <w:vAlign w:val="center"/>
          </w:tcPr>
          <w:p w14:paraId="31ADDA22"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Yêu cầu</w:t>
            </w:r>
          </w:p>
        </w:tc>
      </w:tr>
      <w:tr w:rsidR="00FB0B6E" w:rsidRPr="0014735E" w14:paraId="1059CEBB" w14:textId="77777777" w:rsidTr="007C33B0">
        <w:trPr>
          <w:jc w:val="center"/>
        </w:trPr>
        <w:tc>
          <w:tcPr>
            <w:tcW w:w="1701" w:type="dxa"/>
            <w:shd w:val="clear" w:color="auto" w:fill="FFFFFF" w:themeFill="background1"/>
            <w:vAlign w:val="center"/>
          </w:tcPr>
          <w:p w14:paraId="1B7BA30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Local</w:t>
            </w:r>
          </w:p>
        </w:tc>
        <w:tc>
          <w:tcPr>
            <w:tcW w:w="3402" w:type="dxa"/>
            <w:shd w:val="clear" w:color="auto" w:fill="FFFFFF" w:themeFill="background1"/>
            <w:vAlign w:val="center"/>
          </w:tcPr>
          <w:p w14:paraId="712A5B1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Phát triển nhanh</w:t>
            </w:r>
          </w:p>
        </w:tc>
        <w:tc>
          <w:tcPr>
            <w:tcW w:w="3969" w:type="dxa"/>
            <w:shd w:val="clear" w:color="auto" w:fill="FFFFFF" w:themeFill="background1"/>
            <w:vAlign w:val="center"/>
          </w:tcPr>
          <w:p w14:paraId="00F69FB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SQLite có thể dùng tạm; dữ liệu demo gắn nhãn</w:t>
            </w:r>
          </w:p>
        </w:tc>
      </w:tr>
      <w:tr w:rsidR="00FB0B6E" w:rsidRPr="0014735E" w14:paraId="16BDF43E" w14:textId="77777777" w:rsidTr="007C33B0">
        <w:trPr>
          <w:jc w:val="center"/>
        </w:trPr>
        <w:tc>
          <w:tcPr>
            <w:tcW w:w="1701" w:type="dxa"/>
            <w:shd w:val="clear" w:color="auto" w:fill="FFFFFF" w:themeFill="background1"/>
            <w:vAlign w:val="center"/>
          </w:tcPr>
          <w:p w14:paraId="605C859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Integration</w:t>
            </w:r>
          </w:p>
        </w:tc>
        <w:tc>
          <w:tcPr>
            <w:tcW w:w="3402" w:type="dxa"/>
            <w:shd w:val="clear" w:color="auto" w:fill="FFFFFF" w:themeFill="background1"/>
            <w:vAlign w:val="center"/>
          </w:tcPr>
          <w:p w14:paraId="587DFD4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Kiểm thử end-to-end</w:t>
            </w:r>
          </w:p>
        </w:tc>
        <w:tc>
          <w:tcPr>
            <w:tcW w:w="3969" w:type="dxa"/>
            <w:shd w:val="clear" w:color="auto" w:fill="FFFFFF" w:themeFill="background1"/>
            <w:vAlign w:val="center"/>
          </w:tcPr>
          <w:p w14:paraId="7469B7D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PostgreSQL + Redis + worker</w:t>
            </w:r>
          </w:p>
        </w:tc>
      </w:tr>
      <w:tr w:rsidR="00FB0B6E" w:rsidRPr="0014735E" w14:paraId="62B48475" w14:textId="77777777" w:rsidTr="007C33B0">
        <w:trPr>
          <w:jc w:val="center"/>
        </w:trPr>
        <w:tc>
          <w:tcPr>
            <w:tcW w:w="1701" w:type="dxa"/>
            <w:shd w:val="clear" w:color="auto" w:fill="FFFFFF" w:themeFill="background1"/>
            <w:vAlign w:val="center"/>
          </w:tcPr>
          <w:p w14:paraId="104FB93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Demo</w:t>
            </w:r>
          </w:p>
        </w:tc>
        <w:tc>
          <w:tcPr>
            <w:tcW w:w="3402" w:type="dxa"/>
            <w:shd w:val="clear" w:color="auto" w:fill="FFFFFF" w:themeFill="background1"/>
            <w:vAlign w:val="center"/>
          </w:tcPr>
          <w:p w14:paraId="5D81C39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Trình bày học kỳ</w:t>
            </w:r>
          </w:p>
        </w:tc>
        <w:tc>
          <w:tcPr>
            <w:tcW w:w="3969" w:type="dxa"/>
            <w:shd w:val="clear" w:color="auto" w:fill="FFFFFF" w:themeFill="background1"/>
            <w:vAlign w:val="center"/>
          </w:tcPr>
          <w:p w14:paraId="5638F8F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Docker Compose, seed kiểm soát, backup DB</w:t>
            </w:r>
          </w:p>
        </w:tc>
      </w:tr>
      <w:tr w:rsidR="00FB0B6E" w:rsidRPr="0014735E" w14:paraId="2871DD92" w14:textId="77777777" w:rsidTr="007C33B0">
        <w:trPr>
          <w:jc w:val="center"/>
        </w:trPr>
        <w:tc>
          <w:tcPr>
            <w:tcW w:w="1701" w:type="dxa"/>
            <w:shd w:val="clear" w:color="auto" w:fill="FFFFFF" w:themeFill="background1"/>
            <w:vAlign w:val="center"/>
          </w:tcPr>
          <w:p w14:paraId="424A5D1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Production future</w:t>
            </w:r>
          </w:p>
        </w:tc>
        <w:tc>
          <w:tcPr>
            <w:tcW w:w="3402" w:type="dxa"/>
            <w:shd w:val="clear" w:color="auto" w:fill="FFFFFF" w:themeFill="background1"/>
            <w:vAlign w:val="center"/>
          </w:tcPr>
          <w:p w14:paraId="39E1F40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Mở rộng vận hành</w:t>
            </w:r>
          </w:p>
        </w:tc>
        <w:tc>
          <w:tcPr>
            <w:tcW w:w="3969" w:type="dxa"/>
            <w:shd w:val="clear" w:color="auto" w:fill="FFFFFF" w:themeFill="background1"/>
            <w:vAlign w:val="center"/>
          </w:tcPr>
          <w:p w14:paraId="2C5A8A2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Secrets, HTTPS, monitoring, managed DB</w:t>
            </w:r>
          </w:p>
        </w:tc>
      </w:tr>
    </w:tbl>
    <w:p w14:paraId="334DEBC1" w14:textId="77777777" w:rsidR="00702D0A" w:rsidRPr="0014735E" w:rsidRDefault="00702D0A" w:rsidP="0052438E">
      <w:pPr>
        <w:rPr>
          <w:rFonts w:cs="Times New Roman"/>
          <w:color w:val="000000" w:themeColor="text1"/>
          <w:sz w:val="22"/>
        </w:rPr>
      </w:pPr>
    </w:p>
    <w:p w14:paraId="4F5A0A0D" w14:textId="77777777" w:rsidR="00702D0A" w:rsidRPr="0014735E" w:rsidRDefault="00000000" w:rsidP="0052438E">
      <w:pPr>
        <w:pStyle w:val="Heading2"/>
        <w:rPr>
          <w:rFonts w:ascii="Times New Roman" w:hAnsi="Times New Roman" w:cs="Times New Roman"/>
          <w:color w:val="000000" w:themeColor="text1"/>
          <w:sz w:val="22"/>
          <w:szCs w:val="22"/>
        </w:rPr>
      </w:pPr>
      <w:bookmarkStart w:id="32" w:name="_Toc235188010"/>
      <w:r w:rsidRPr="0014735E">
        <w:rPr>
          <w:rFonts w:ascii="Times New Roman" w:hAnsi="Times New Roman" w:cs="Times New Roman"/>
          <w:color w:val="000000" w:themeColor="text1"/>
          <w:sz w:val="22"/>
          <w:szCs w:val="22"/>
        </w:rPr>
        <w:t>12.2. Bảo mật và quản trị</w:t>
      </w:r>
      <w:bookmarkEnd w:id="32"/>
    </w:p>
    <w:p w14:paraId="4C4084BD" w14:textId="77777777" w:rsidR="00702D0A" w:rsidRPr="0014735E" w:rsidRDefault="00000000" w:rsidP="0052438E">
      <w:pPr>
        <w:pStyle w:val="ListBullet"/>
        <w:numPr>
          <w:ilvl w:val="0"/>
          <w:numId w:val="14"/>
        </w:numPr>
        <w:rPr>
          <w:rFonts w:cs="Times New Roman"/>
          <w:color w:val="000000" w:themeColor="text1"/>
          <w:sz w:val="22"/>
        </w:rPr>
      </w:pPr>
      <w:r w:rsidRPr="0014735E">
        <w:rPr>
          <w:rFonts w:cs="Times New Roman"/>
          <w:color w:val="000000" w:themeColor="text1"/>
          <w:sz w:val="22"/>
        </w:rPr>
        <w:t>Không hard-code mật khẩu; dùng .env/secrets và thay credential mặc định.</w:t>
      </w:r>
    </w:p>
    <w:p w14:paraId="623135B4" w14:textId="77777777" w:rsidR="00702D0A" w:rsidRPr="0014735E" w:rsidRDefault="00000000" w:rsidP="0052438E">
      <w:pPr>
        <w:pStyle w:val="ListBullet"/>
        <w:numPr>
          <w:ilvl w:val="0"/>
          <w:numId w:val="14"/>
        </w:numPr>
        <w:rPr>
          <w:rFonts w:cs="Times New Roman"/>
          <w:color w:val="000000" w:themeColor="text1"/>
          <w:sz w:val="22"/>
        </w:rPr>
      </w:pPr>
      <w:r w:rsidRPr="0014735E">
        <w:rPr>
          <w:rFonts w:cs="Times New Roman"/>
          <w:color w:val="000000" w:themeColor="text1"/>
          <w:sz w:val="22"/>
        </w:rPr>
        <w:t>Chỉ crawl dữ liệu công khai; tuân thủ robots.txt, điều khoản nền tảng và rate limit.</w:t>
      </w:r>
    </w:p>
    <w:p w14:paraId="14E61B93" w14:textId="77777777" w:rsidR="00702D0A" w:rsidRPr="0014735E" w:rsidRDefault="00000000" w:rsidP="0052438E">
      <w:pPr>
        <w:pStyle w:val="ListBullet"/>
        <w:numPr>
          <w:ilvl w:val="0"/>
          <w:numId w:val="14"/>
        </w:numPr>
        <w:rPr>
          <w:rFonts w:cs="Times New Roman"/>
          <w:color w:val="000000" w:themeColor="text1"/>
          <w:sz w:val="22"/>
        </w:rPr>
      </w:pPr>
      <w:r w:rsidRPr="0014735E">
        <w:rPr>
          <w:rFonts w:cs="Times New Roman"/>
          <w:color w:val="000000" w:themeColor="text1"/>
          <w:sz w:val="22"/>
        </w:rPr>
        <w:t>Không thu thập dữ liệu cá nhân không cần thiết.</w:t>
      </w:r>
    </w:p>
    <w:p w14:paraId="5ABCA06E" w14:textId="77777777" w:rsidR="00702D0A" w:rsidRPr="0014735E" w:rsidRDefault="00000000" w:rsidP="0052438E">
      <w:pPr>
        <w:pStyle w:val="ListBullet"/>
        <w:numPr>
          <w:ilvl w:val="0"/>
          <w:numId w:val="14"/>
        </w:numPr>
        <w:rPr>
          <w:rFonts w:cs="Times New Roman"/>
          <w:color w:val="000000" w:themeColor="text1"/>
          <w:sz w:val="22"/>
        </w:rPr>
      </w:pPr>
      <w:r w:rsidRPr="0014735E">
        <w:rPr>
          <w:rFonts w:cs="Times New Roman"/>
          <w:color w:val="000000" w:themeColor="text1"/>
          <w:sz w:val="22"/>
        </w:rPr>
        <w:t>Sanitize URL/input; giới hạn crawler allowlist để tránh SSRF.</w:t>
      </w:r>
    </w:p>
    <w:p w14:paraId="1163877C" w14:textId="77777777" w:rsidR="00702D0A" w:rsidRPr="0014735E" w:rsidRDefault="00000000" w:rsidP="0052438E">
      <w:pPr>
        <w:pStyle w:val="ListBullet"/>
        <w:numPr>
          <w:ilvl w:val="0"/>
          <w:numId w:val="14"/>
        </w:numPr>
        <w:rPr>
          <w:rFonts w:cs="Times New Roman"/>
          <w:color w:val="000000" w:themeColor="text1"/>
          <w:sz w:val="22"/>
        </w:rPr>
      </w:pPr>
      <w:r w:rsidRPr="0014735E">
        <w:rPr>
          <w:rFonts w:cs="Times New Roman"/>
          <w:color w:val="000000" w:themeColor="text1"/>
          <w:sz w:val="22"/>
        </w:rPr>
        <w:t>CORS theo domain demo; thêm authentication cho trigger/train trong môi trường công khai.</w:t>
      </w:r>
    </w:p>
    <w:p w14:paraId="32516CA0" w14:textId="77777777" w:rsidR="00702D0A" w:rsidRPr="0014735E" w:rsidRDefault="00000000" w:rsidP="0052438E">
      <w:pPr>
        <w:pStyle w:val="ListBullet"/>
        <w:numPr>
          <w:ilvl w:val="0"/>
          <w:numId w:val="14"/>
        </w:numPr>
        <w:rPr>
          <w:rFonts w:cs="Times New Roman"/>
          <w:color w:val="000000" w:themeColor="text1"/>
          <w:sz w:val="22"/>
        </w:rPr>
      </w:pPr>
      <w:r w:rsidRPr="0014735E">
        <w:rPr>
          <w:rFonts w:cs="Times New Roman"/>
          <w:color w:val="000000" w:themeColor="text1"/>
          <w:sz w:val="22"/>
        </w:rPr>
        <w:t>Backup PostgreSQL trước demo và lưu raw artifact bất biến.</w:t>
      </w:r>
    </w:p>
    <w:p w14:paraId="78C10206" w14:textId="77777777" w:rsidR="00702D0A" w:rsidRPr="0014735E" w:rsidRDefault="00000000" w:rsidP="0052438E">
      <w:pPr>
        <w:pStyle w:val="ListBullet"/>
        <w:numPr>
          <w:ilvl w:val="0"/>
          <w:numId w:val="14"/>
        </w:numPr>
        <w:rPr>
          <w:rFonts w:cs="Times New Roman"/>
          <w:color w:val="000000" w:themeColor="text1"/>
          <w:sz w:val="22"/>
        </w:rPr>
      </w:pPr>
      <w:r w:rsidRPr="0014735E">
        <w:rPr>
          <w:rFonts w:cs="Times New Roman"/>
          <w:color w:val="000000" w:themeColor="text1"/>
          <w:sz w:val="22"/>
        </w:rPr>
        <w:t>Ghi audit log cho trigger thủ công và thay đổi dữ liệu đã QA.</w:t>
      </w:r>
    </w:p>
    <w:p w14:paraId="1F77A076" w14:textId="77777777" w:rsidR="00702D0A" w:rsidRPr="0014735E" w:rsidRDefault="00000000" w:rsidP="0052438E">
      <w:pPr>
        <w:pStyle w:val="Heading1"/>
        <w:rPr>
          <w:rFonts w:ascii="Times New Roman" w:hAnsi="Times New Roman" w:cs="Times New Roman"/>
          <w:color w:val="000000" w:themeColor="text1"/>
          <w:sz w:val="22"/>
          <w:szCs w:val="22"/>
        </w:rPr>
      </w:pPr>
      <w:bookmarkStart w:id="33" w:name="_Toc235188011"/>
      <w:r w:rsidRPr="0014735E">
        <w:rPr>
          <w:rFonts w:ascii="Times New Roman" w:hAnsi="Times New Roman" w:cs="Times New Roman"/>
          <w:color w:val="000000" w:themeColor="text1"/>
          <w:sz w:val="22"/>
          <w:szCs w:val="22"/>
        </w:rPr>
        <w:lastRenderedPageBreak/>
        <w:t>13. LỘ TRÌNH 18 TUẦN</w:t>
      </w:r>
      <w:bookmarkEnd w:id="33"/>
    </w:p>
    <w:tbl>
      <w:tblPr>
        <w:tblStyle w:val="TableGrid"/>
        <w:tblW w:w="0" w:type="auto"/>
        <w:jc w:val="center"/>
        <w:shd w:val="clear" w:color="auto" w:fill="FFFFFF" w:themeFill="background1"/>
        <w:tblLook w:val="04A0" w:firstRow="1" w:lastRow="0" w:firstColumn="1" w:lastColumn="0" w:noHBand="0" w:noVBand="1"/>
      </w:tblPr>
      <w:tblGrid>
        <w:gridCol w:w="1701"/>
        <w:gridCol w:w="1134"/>
        <w:gridCol w:w="3969"/>
        <w:gridCol w:w="2268"/>
      </w:tblGrid>
      <w:tr w:rsidR="00FB0B6E" w:rsidRPr="0014735E" w14:paraId="05E5AAA4" w14:textId="77777777" w:rsidTr="0052438E">
        <w:trPr>
          <w:jc w:val="center"/>
        </w:trPr>
        <w:tc>
          <w:tcPr>
            <w:tcW w:w="1701" w:type="dxa"/>
            <w:shd w:val="clear" w:color="auto" w:fill="C6D9F1" w:themeFill="text2" w:themeFillTint="33"/>
            <w:vAlign w:val="center"/>
          </w:tcPr>
          <w:p w14:paraId="4B538125" w14:textId="77777777" w:rsidR="00702D0A" w:rsidRPr="0014735E" w:rsidRDefault="00000000" w:rsidP="0052438E">
            <w:pPr>
              <w:rPr>
                <w:rFonts w:cs="Times New Roman"/>
                <w:b/>
                <w:color w:val="000000" w:themeColor="text1"/>
                <w:sz w:val="22"/>
              </w:rPr>
            </w:pPr>
            <w:r w:rsidRPr="0014735E">
              <w:rPr>
                <w:rFonts w:cs="Times New Roman"/>
                <w:b/>
                <w:color w:val="000000" w:themeColor="text1"/>
                <w:sz w:val="22"/>
              </w:rPr>
              <w:t>Giai đoạn</w:t>
            </w:r>
          </w:p>
        </w:tc>
        <w:tc>
          <w:tcPr>
            <w:tcW w:w="1134" w:type="dxa"/>
            <w:shd w:val="clear" w:color="auto" w:fill="C6D9F1" w:themeFill="text2" w:themeFillTint="33"/>
            <w:vAlign w:val="center"/>
          </w:tcPr>
          <w:p w14:paraId="5D8E3DB5" w14:textId="77777777" w:rsidR="00702D0A" w:rsidRPr="0014735E" w:rsidRDefault="00000000" w:rsidP="0052438E">
            <w:pPr>
              <w:rPr>
                <w:rFonts w:cs="Times New Roman"/>
                <w:b/>
                <w:color w:val="000000" w:themeColor="text1"/>
                <w:sz w:val="22"/>
              </w:rPr>
            </w:pPr>
            <w:r w:rsidRPr="0014735E">
              <w:rPr>
                <w:rFonts w:cs="Times New Roman"/>
                <w:b/>
                <w:color w:val="000000" w:themeColor="text1"/>
                <w:sz w:val="22"/>
              </w:rPr>
              <w:t>Tuần</w:t>
            </w:r>
          </w:p>
        </w:tc>
        <w:tc>
          <w:tcPr>
            <w:tcW w:w="3969" w:type="dxa"/>
            <w:shd w:val="clear" w:color="auto" w:fill="C6D9F1" w:themeFill="text2" w:themeFillTint="33"/>
            <w:vAlign w:val="center"/>
          </w:tcPr>
          <w:p w14:paraId="34E23DB8" w14:textId="77777777" w:rsidR="00702D0A" w:rsidRPr="0014735E" w:rsidRDefault="00000000" w:rsidP="0052438E">
            <w:pPr>
              <w:rPr>
                <w:rFonts w:cs="Times New Roman"/>
                <w:b/>
                <w:color w:val="000000" w:themeColor="text1"/>
                <w:sz w:val="22"/>
              </w:rPr>
            </w:pPr>
            <w:r w:rsidRPr="0014735E">
              <w:rPr>
                <w:rFonts w:cs="Times New Roman"/>
                <w:b/>
                <w:color w:val="000000" w:themeColor="text1"/>
                <w:sz w:val="22"/>
              </w:rPr>
              <w:t>Công việc</w:t>
            </w:r>
          </w:p>
        </w:tc>
        <w:tc>
          <w:tcPr>
            <w:tcW w:w="2268" w:type="dxa"/>
            <w:shd w:val="clear" w:color="auto" w:fill="C6D9F1" w:themeFill="text2" w:themeFillTint="33"/>
            <w:vAlign w:val="center"/>
          </w:tcPr>
          <w:p w14:paraId="66668413" w14:textId="77777777" w:rsidR="00702D0A" w:rsidRPr="0014735E" w:rsidRDefault="00000000" w:rsidP="0052438E">
            <w:pPr>
              <w:rPr>
                <w:rFonts w:cs="Times New Roman"/>
                <w:b/>
                <w:color w:val="000000" w:themeColor="text1"/>
                <w:sz w:val="22"/>
              </w:rPr>
            </w:pPr>
            <w:r w:rsidRPr="0014735E">
              <w:rPr>
                <w:rFonts w:cs="Times New Roman"/>
                <w:b/>
                <w:color w:val="000000" w:themeColor="text1"/>
                <w:sz w:val="22"/>
              </w:rPr>
              <w:t>Đầu ra/Gate</w:t>
            </w:r>
          </w:p>
        </w:tc>
      </w:tr>
      <w:tr w:rsidR="00FB0B6E" w:rsidRPr="0014735E" w14:paraId="4154720A" w14:textId="77777777" w:rsidTr="0052438E">
        <w:trPr>
          <w:jc w:val="center"/>
        </w:trPr>
        <w:tc>
          <w:tcPr>
            <w:tcW w:w="1701" w:type="dxa"/>
            <w:shd w:val="clear" w:color="auto" w:fill="FFFFFF" w:themeFill="background1"/>
            <w:vAlign w:val="center"/>
          </w:tcPr>
          <w:p w14:paraId="56D011F8"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1. Nền tảng &amp; macro</w:t>
            </w:r>
          </w:p>
        </w:tc>
        <w:tc>
          <w:tcPr>
            <w:tcW w:w="1134" w:type="dxa"/>
            <w:shd w:val="clear" w:color="auto" w:fill="FFFFFF" w:themeFill="background1"/>
            <w:vAlign w:val="center"/>
          </w:tcPr>
          <w:p w14:paraId="074E405F" w14:textId="0FA6297B" w:rsidR="00702D0A" w:rsidRPr="0014735E" w:rsidRDefault="00000000" w:rsidP="0052438E">
            <w:pPr>
              <w:rPr>
                <w:rFonts w:cs="Times New Roman"/>
                <w:bCs/>
                <w:color w:val="000000" w:themeColor="text1"/>
                <w:sz w:val="22"/>
              </w:rPr>
            </w:pPr>
            <w:r w:rsidRPr="0014735E">
              <w:rPr>
                <w:rFonts w:cs="Times New Roman"/>
                <w:bCs/>
                <w:color w:val="000000" w:themeColor="text1"/>
                <w:sz w:val="22"/>
              </w:rPr>
              <w:t>1</w:t>
            </w:r>
            <w:r w:rsidR="006A3D9A">
              <w:rPr>
                <w:rFonts w:cs="Times New Roman"/>
                <w:bCs/>
                <w:color w:val="000000" w:themeColor="text1"/>
                <w:sz w:val="22"/>
              </w:rPr>
              <w:t>-</w:t>
            </w:r>
            <w:r w:rsidRPr="0014735E">
              <w:rPr>
                <w:rFonts w:cs="Times New Roman"/>
                <w:bCs/>
                <w:color w:val="000000" w:themeColor="text1"/>
                <w:sz w:val="22"/>
              </w:rPr>
              <w:t>5</w:t>
            </w:r>
          </w:p>
        </w:tc>
        <w:tc>
          <w:tcPr>
            <w:tcW w:w="3969" w:type="dxa"/>
            <w:shd w:val="clear" w:color="auto" w:fill="FFFFFF" w:themeFill="background1"/>
            <w:vAlign w:val="center"/>
          </w:tcPr>
          <w:p w14:paraId="600837DA"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Scaffold; DB; VSIC mapping; GSO/OECD crawlers; seed</w:t>
            </w:r>
          </w:p>
        </w:tc>
        <w:tc>
          <w:tcPr>
            <w:tcW w:w="2268" w:type="dxa"/>
            <w:shd w:val="clear" w:color="auto" w:fill="FFFFFF" w:themeFill="background1"/>
            <w:vAlign w:val="center"/>
          </w:tcPr>
          <w:p w14:paraId="3653A101"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API health; macro data có provenance</w:t>
            </w:r>
          </w:p>
        </w:tc>
      </w:tr>
      <w:tr w:rsidR="00FB0B6E" w:rsidRPr="0014735E" w14:paraId="0E591D17" w14:textId="77777777" w:rsidTr="0052438E">
        <w:trPr>
          <w:jc w:val="center"/>
        </w:trPr>
        <w:tc>
          <w:tcPr>
            <w:tcW w:w="1701" w:type="dxa"/>
            <w:shd w:val="clear" w:color="auto" w:fill="FFFFFF" w:themeFill="background1"/>
            <w:vAlign w:val="center"/>
          </w:tcPr>
          <w:p w14:paraId="5FA7B8D5"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2. DN &amp; hiện diện số</w:t>
            </w:r>
          </w:p>
        </w:tc>
        <w:tc>
          <w:tcPr>
            <w:tcW w:w="1134" w:type="dxa"/>
            <w:shd w:val="clear" w:color="auto" w:fill="FFFFFF" w:themeFill="background1"/>
            <w:vAlign w:val="center"/>
          </w:tcPr>
          <w:p w14:paraId="406A9CFE" w14:textId="203DCC2C" w:rsidR="00702D0A" w:rsidRPr="0014735E" w:rsidRDefault="00000000" w:rsidP="0052438E">
            <w:pPr>
              <w:rPr>
                <w:rFonts w:cs="Times New Roman"/>
                <w:bCs/>
                <w:color w:val="000000" w:themeColor="text1"/>
                <w:sz w:val="22"/>
              </w:rPr>
            </w:pPr>
            <w:r w:rsidRPr="0014735E">
              <w:rPr>
                <w:rFonts w:cs="Times New Roman"/>
                <w:bCs/>
                <w:color w:val="000000" w:themeColor="text1"/>
                <w:sz w:val="22"/>
              </w:rPr>
              <w:t>6</w:t>
            </w:r>
            <w:r w:rsidR="006A3D9A">
              <w:rPr>
                <w:rFonts w:cs="Times New Roman"/>
                <w:bCs/>
                <w:color w:val="000000" w:themeColor="text1"/>
                <w:sz w:val="22"/>
              </w:rPr>
              <w:t>-</w:t>
            </w:r>
            <w:r w:rsidRPr="0014735E">
              <w:rPr>
                <w:rFonts w:cs="Times New Roman"/>
                <w:bCs/>
                <w:color w:val="000000" w:themeColor="text1"/>
                <w:sz w:val="22"/>
              </w:rPr>
              <w:t>10</w:t>
            </w:r>
          </w:p>
        </w:tc>
        <w:tc>
          <w:tcPr>
            <w:tcW w:w="3969" w:type="dxa"/>
            <w:shd w:val="clear" w:color="auto" w:fill="FFFFFF" w:themeFill="background1"/>
            <w:vAlign w:val="center"/>
          </w:tcPr>
          <w:p w14:paraId="55159F67"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Xác minh mẫu; BCTC; website; marketplace; matcher</w:t>
            </w:r>
          </w:p>
        </w:tc>
        <w:tc>
          <w:tcPr>
            <w:tcW w:w="2268" w:type="dxa"/>
            <w:shd w:val="clear" w:color="auto" w:fill="FFFFFF" w:themeFill="background1"/>
            <w:vAlign w:val="center"/>
          </w:tcPr>
          <w:p w14:paraId="3991182C"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10 profile hoặc biên bản loại/thay thế</w:t>
            </w:r>
          </w:p>
        </w:tc>
      </w:tr>
      <w:tr w:rsidR="00FB0B6E" w:rsidRPr="0014735E" w14:paraId="0D203354" w14:textId="77777777" w:rsidTr="0052438E">
        <w:trPr>
          <w:jc w:val="center"/>
        </w:trPr>
        <w:tc>
          <w:tcPr>
            <w:tcW w:w="1701" w:type="dxa"/>
            <w:shd w:val="clear" w:color="auto" w:fill="FFFFFF" w:themeFill="background1"/>
            <w:vAlign w:val="center"/>
          </w:tcPr>
          <w:p w14:paraId="0BBDAB50"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3. Clean &amp; ML</w:t>
            </w:r>
          </w:p>
        </w:tc>
        <w:tc>
          <w:tcPr>
            <w:tcW w:w="1134" w:type="dxa"/>
            <w:shd w:val="clear" w:color="auto" w:fill="FFFFFF" w:themeFill="background1"/>
            <w:vAlign w:val="center"/>
          </w:tcPr>
          <w:p w14:paraId="0661D922" w14:textId="76F8B6C5" w:rsidR="00702D0A" w:rsidRPr="0014735E" w:rsidRDefault="00000000" w:rsidP="0052438E">
            <w:pPr>
              <w:rPr>
                <w:rFonts w:cs="Times New Roman"/>
                <w:bCs/>
                <w:color w:val="000000" w:themeColor="text1"/>
                <w:sz w:val="22"/>
              </w:rPr>
            </w:pPr>
            <w:r w:rsidRPr="0014735E">
              <w:rPr>
                <w:rFonts w:cs="Times New Roman"/>
                <w:bCs/>
                <w:color w:val="000000" w:themeColor="text1"/>
                <w:sz w:val="22"/>
              </w:rPr>
              <w:t>11</w:t>
            </w:r>
            <w:r w:rsidR="006A3D9A">
              <w:rPr>
                <w:rFonts w:cs="Times New Roman"/>
                <w:bCs/>
                <w:color w:val="000000" w:themeColor="text1"/>
                <w:sz w:val="22"/>
              </w:rPr>
              <w:t>-</w:t>
            </w:r>
            <w:r w:rsidRPr="0014735E">
              <w:rPr>
                <w:rFonts w:cs="Times New Roman"/>
                <w:bCs/>
                <w:color w:val="000000" w:themeColor="text1"/>
                <w:sz w:val="22"/>
              </w:rPr>
              <w:t>14</w:t>
            </w:r>
          </w:p>
        </w:tc>
        <w:tc>
          <w:tcPr>
            <w:tcW w:w="3969" w:type="dxa"/>
            <w:shd w:val="clear" w:color="auto" w:fill="FFFFFF" w:themeFill="background1"/>
            <w:vAlign w:val="center"/>
          </w:tcPr>
          <w:p w14:paraId="72D3A240"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Cleaning; feature store; baseline/XGB/LSTM; registry</w:t>
            </w:r>
          </w:p>
        </w:tc>
        <w:tc>
          <w:tcPr>
            <w:tcW w:w="2268" w:type="dxa"/>
            <w:shd w:val="clear" w:color="auto" w:fill="FFFFFF" w:themeFill="background1"/>
            <w:vAlign w:val="center"/>
          </w:tcPr>
          <w:p w14:paraId="3C04543B"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Bảng metric walk-forward; không leakage</w:t>
            </w:r>
          </w:p>
        </w:tc>
      </w:tr>
      <w:tr w:rsidR="00FB0B6E" w:rsidRPr="0014735E" w14:paraId="4C7DE33E" w14:textId="77777777" w:rsidTr="0052438E">
        <w:trPr>
          <w:jc w:val="center"/>
        </w:trPr>
        <w:tc>
          <w:tcPr>
            <w:tcW w:w="1701" w:type="dxa"/>
            <w:shd w:val="clear" w:color="auto" w:fill="FFFFFF" w:themeFill="background1"/>
            <w:vAlign w:val="center"/>
          </w:tcPr>
          <w:p w14:paraId="275DD377"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4. Web &amp; tích hợp</w:t>
            </w:r>
          </w:p>
        </w:tc>
        <w:tc>
          <w:tcPr>
            <w:tcW w:w="1134" w:type="dxa"/>
            <w:shd w:val="clear" w:color="auto" w:fill="FFFFFF" w:themeFill="background1"/>
            <w:vAlign w:val="center"/>
          </w:tcPr>
          <w:p w14:paraId="55864DAD" w14:textId="1BEB43B6" w:rsidR="00702D0A" w:rsidRPr="0014735E" w:rsidRDefault="00000000" w:rsidP="0052438E">
            <w:pPr>
              <w:rPr>
                <w:rFonts w:cs="Times New Roman"/>
                <w:bCs/>
                <w:color w:val="000000" w:themeColor="text1"/>
                <w:sz w:val="22"/>
              </w:rPr>
            </w:pPr>
            <w:r w:rsidRPr="0014735E">
              <w:rPr>
                <w:rFonts w:cs="Times New Roman"/>
                <w:bCs/>
                <w:color w:val="000000" w:themeColor="text1"/>
                <w:sz w:val="22"/>
              </w:rPr>
              <w:t>15</w:t>
            </w:r>
            <w:r w:rsidR="006A3D9A">
              <w:rPr>
                <w:rFonts w:cs="Times New Roman"/>
                <w:bCs/>
                <w:color w:val="000000" w:themeColor="text1"/>
                <w:sz w:val="22"/>
              </w:rPr>
              <w:t>-</w:t>
            </w:r>
            <w:r w:rsidRPr="0014735E">
              <w:rPr>
                <w:rFonts w:cs="Times New Roman"/>
                <w:bCs/>
                <w:color w:val="000000" w:themeColor="text1"/>
                <w:sz w:val="22"/>
              </w:rPr>
              <w:t>17</w:t>
            </w:r>
          </w:p>
        </w:tc>
        <w:tc>
          <w:tcPr>
            <w:tcW w:w="3969" w:type="dxa"/>
            <w:shd w:val="clear" w:color="auto" w:fill="FFFFFF" w:themeFill="background1"/>
            <w:vAlign w:val="center"/>
          </w:tcPr>
          <w:p w14:paraId="1C5ED0B3"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5 modules; API integration; E2E; performance</w:t>
            </w:r>
          </w:p>
        </w:tc>
        <w:tc>
          <w:tcPr>
            <w:tcW w:w="2268" w:type="dxa"/>
            <w:shd w:val="clear" w:color="auto" w:fill="FFFFFF" w:themeFill="background1"/>
            <w:vAlign w:val="center"/>
          </w:tcPr>
          <w:p w14:paraId="7C791740"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Demo end-to-end và test report</w:t>
            </w:r>
          </w:p>
        </w:tc>
      </w:tr>
      <w:tr w:rsidR="00FB0B6E" w:rsidRPr="0014735E" w14:paraId="01C38C64" w14:textId="77777777" w:rsidTr="0052438E">
        <w:trPr>
          <w:jc w:val="center"/>
        </w:trPr>
        <w:tc>
          <w:tcPr>
            <w:tcW w:w="1701" w:type="dxa"/>
            <w:shd w:val="clear" w:color="auto" w:fill="FFFFFF" w:themeFill="background1"/>
            <w:vAlign w:val="center"/>
          </w:tcPr>
          <w:p w14:paraId="14839812"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5. Benchmark &amp; báo cáo</w:t>
            </w:r>
          </w:p>
        </w:tc>
        <w:tc>
          <w:tcPr>
            <w:tcW w:w="1134" w:type="dxa"/>
            <w:shd w:val="clear" w:color="auto" w:fill="FFFFFF" w:themeFill="background1"/>
            <w:vAlign w:val="center"/>
          </w:tcPr>
          <w:p w14:paraId="176D9626"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18</w:t>
            </w:r>
          </w:p>
        </w:tc>
        <w:tc>
          <w:tcPr>
            <w:tcW w:w="3969" w:type="dxa"/>
            <w:shd w:val="clear" w:color="auto" w:fill="FFFFFF" w:themeFill="background1"/>
            <w:vAlign w:val="center"/>
          </w:tcPr>
          <w:p w14:paraId="6225FEB4"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Benchmark; QA số liệu; docs; presentation</w:t>
            </w:r>
          </w:p>
        </w:tc>
        <w:tc>
          <w:tcPr>
            <w:tcW w:w="2268" w:type="dxa"/>
            <w:shd w:val="clear" w:color="auto" w:fill="FFFFFF" w:themeFill="background1"/>
            <w:vAlign w:val="center"/>
          </w:tcPr>
          <w:p w14:paraId="66A9237E" w14:textId="77777777" w:rsidR="00702D0A" w:rsidRPr="0014735E" w:rsidRDefault="00000000" w:rsidP="0052438E">
            <w:pPr>
              <w:rPr>
                <w:rFonts w:cs="Times New Roman"/>
                <w:bCs/>
                <w:color w:val="000000" w:themeColor="text1"/>
                <w:sz w:val="22"/>
              </w:rPr>
            </w:pPr>
            <w:r w:rsidRPr="0014735E">
              <w:rPr>
                <w:rFonts w:cs="Times New Roman"/>
                <w:bCs/>
                <w:color w:val="000000" w:themeColor="text1"/>
                <w:sz w:val="22"/>
              </w:rPr>
              <w:t>Bộ deliverable cuối kỳ</w:t>
            </w:r>
          </w:p>
        </w:tc>
      </w:tr>
    </w:tbl>
    <w:p w14:paraId="45ED9638" w14:textId="77777777" w:rsidR="00702D0A" w:rsidRPr="0014735E" w:rsidRDefault="00702D0A" w:rsidP="0052438E">
      <w:pPr>
        <w:rPr>
          <w:rFonts w:cs="Times New Roman"/>
          <w:color w:val="000000" w:themeColor="text1"/>
          <w:sz w:val="22"/>
        </w:rPr>
      </w:pPr>
    </w:p>
    <w:p w14:paraId="46A8BD89" w14:textId="77777777" w:rsidR="00702D0A" w:rsidRPr="0014735E" w:rsidRDefault="00000000" w:rsidP="0052438E">
      <w:pPr>
        <w:pStyle w:val="Heading2"/>
        <w:rPr>
          <w:rFonts w:ascii="Times New Roman" w:hAnsi="Times New Roman" w:cs="Times New Roman"/>
          <w:color w:val="000000" w:themeColor="text1"/>
          <w:sz w:val="22"/>
          <w:szCs w:val="22"/>
        </w:rPr>
      </w:pPr>
      <w:bookmarkStart w:id="34" w:name="_Toc235188012"/>
      <w:r w:rsidRPr="0014735E">
        <w:rPr>
          <w:rFonts w:ascii="Times New Roman" w:hAnsi="Times New Roman" w:cs="Times New Roman"/>
          <w:color w:val="000000" w:themeColor="text1"/>
          <w:sz w:val="22"/>
          <w:szCs w:val="22"/>
        </w:rPr>
        <w:t>13.1. Kế hoạch tuần chi tiết</w:t>
      </w:r>
      <w:bookmarkEnd w:id="34"/>
    </w:p>
    <w:tbl>
      <w:tblPr>
        <w:tblStyle w:val="TableGrid"/>
        <w:tblW w:w="0" w:type="auto"/>
        <w:jc w:val="center"/>
        <w:shd w:val="clear" w:color="auto" w:fill="FFFFFF" w:themeFill="background1"/>
        <w:tblLook w:val="04A0" w:firstRow="1" w:lastRow="0" w:firstColumn="1" w:lastColumn="0" w:noHBand="0" w:noVBand="1"/>
      </w:tblPr>
      <w:tblGrid>
        <w:gridCol w:w="850"/>
        <w:gridCol w:w="5102"/>
        <w:gridCol w:w="3118"/>
      </w:tblGrid>
      <w:tr w:rsidR="00FB0B6E" w:rsidRPr="0014735E" w14:paraId="25002D09" w14:textId="77777777" w:rsidTr="0052438E">
        <w:trPr>
          <w:jc w:val="center"/>
        </w:trPr>
        <w:tc>
          <w:tcPr>
            <w:tcW w:w="850" w:type="dxa"/>
            <w:shd w:val="clear" w:color="auto" w:fill="C6D9F1" w:themeFill="text2" w:themeFillTint="33"/>
            <w:vAlign w:val="center"/>
          </w:tcPr>
          <w:p w14:paraId="527BFD6C"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Tuần</w:t>
            </w:r>
          </w:p>
        </w:tc>
        <w:tc>
          <w:tcPr>
            <w:tcW w:w="5102" w:type="dxa"/>
            <w:shd w:val="clear" w:color="auto" w:fill="C6D9F1" w:themeFill="text2" w:themeFillTint="33"/>
            <w:vAlign w:val="center"/>
          </w:tcPr>
          <w:p w14:paraId="79B5EB1A"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Nhiệm vụ trọng tâm</w:t>
            </w:r>
          </w:p>
        </w:tc>
        <w:tc>
          <w:tcPr>
            <w:tcW w:w="3118" w:type="dxa"/>
            <w:shd w:val="clear" w:color="auto" w:fill="C6D9F1" w:themeFill="text2" w:themeFillTint="33"/>
            <w:vAlign w:val="center"/>
          </w:tcPr>
          <w:p w14:paraId="5309409A"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Tiêu chí ra khỏi tuần</w:t>
            </w:r>
          </w:p>
        </w:tc>
      </w:tr>
      <w:tr w:rsidR="00FB0B6E" w:rsidRPr="0014735E" w14:paraId="1B3D251C" w14:textId="77777777" w:rsidTr="0052438E">
        <w:trPr>
          <w:jc w:val="center"/>
        </w:trPr>
        <w:tc>
          <w:tcPr>
            <w:tcW w:w="850" w:type="dxa"/>
            <w:shd w:val="clear" w:color="auto" w:fill="FFFFFF" w:themeFill="background1"/>
            <w:vAlign w:val="center"/>
          </w:tcPr>
          <w:p w14:paraId="12CC8AF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w:t>
            </w:r>
          </w:p>
        </w:tc>
        <w:tc>
          <w:tcPr>
            <w:tcW w:w="5102" w:type="dxa"/>
            <w:shd w:val="clear" w:color="auto" w:fill="FFFFFF" w:themeFill="background1"/>
            <w:vAlign w:val="center"/>
          </w:tcPr>
          <w:p w14:paraId="4BFCC1C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Chốt scope, data dictionary, tiêu chí mẫu</w:t>
            </w:r>
          </w:p>
        </w:tc>
        <w:tc>
          <w:tcPr>
            <w:tcW w:w="3118" w:type="dxa"/>
            <w:shd w:val="clear" w:color="auto" w:fill="FFFFFF" w:themeFill="background1"/>
            <w:vAlign w:val="center"/>
          </w:tcPr>
          <w:p w14:paraId="3AA3068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Scope &amp; source inventory được duyệt</w:t>
            </w:r>
          </w:p>
        </w:tc>
      </w:tr>
      <w:tr w:rsidR="00FB0B6E" w:rsidRPr="0014735E" w14:paraId="28092DDC" w14:textId="77777777" w:rsidTr="0052438E">
        <w:trPr>
          <w:jc w:val="center"/>
        </w:trPr>
        <w:tc>
          <w:tcPr>
            <w:tcW w:w="850" w:type="dxa"/>
            <w:shd w:val="clear" w:color="auto" w:fill="FFFFFF" w:themeFill="background1"/>
            <w:vAlign w:val="center"/>
          </w:tcPr>
          <w:p w14:paraId="13C5570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2</w:t>
            </w:r>
          </w:p>
        </w:tc>
        <w:tc>
          <w:tcPr>
            <w:tcW w:w="5102" w:type="dxa"/>
            <w:shd w:val="clear" w:color="auto" w:fill="FFFFFF" w:themeFill="background1"/>
            <w:vAlign w:val="center"/>
          </w:tcPr>
          <w:p w14:paraId="14A84F5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Docker, DB schema, migrations, API skeleton</w:t>
            </w:r>
          </w:p>
        </w:tc>
        <w:tc>
          <w:tcPr>
            <w:tcW w:w="3118" w:type="dxa"/>
            <w:shd w:val="clear" w:color="auto" w:fill="FFFFFF" w:themeFill="background1"/>
            <w:vAlign w:val="center"/>
          </w:tcPr>
          <w:p w14:paraId="17F834A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Stack chạy local/integration</w:t>
            </w:r>
          </w:p>
        </w:tc>
      </w:tr>
      <w:tr w:rsidR="00FB0B6E" w:rsidRPr="0014735E" w14:paraId="3F2BFAA2" w14:textId="77777777" w:rsidTr="0052438E">
        <w:trPr>
          <w:jc w:val="center"/>
        </w:trPr>
        <w:tc>
          <w:tcPr>
            <w:tcW w:w="850" w:type="dxa"/>
            <w:shd w:val="clear" w:color="auto" w:fill="FFFFFF" w:themeFill="background1"/>
            <w:vAlign w:val="center"/>
          </w:tcPr>
          <w:p w14:paraId="03310B1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3</w:t>
            </w:r>
          </w:p>
        </w:tc>
        <w:tc>
          <w:tcPr>
            <w:tcW w:w="5102" w:type="dxa"/>
            <w:shd w:val="clear" w:color="auto" w:fill="FFFFFF" w:themeFill="background1"/>
            <w:vAlign w:val="center"/>
          </w:tcPr>
          <w:p w14:paraId="0B82633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GSO IIP crawler + raw persistence</w:t>
            </w:r>
          </w:p>
        </w:tc>
        <w:tc>
          <w:tcPr>
            <w:tcW w:w="3118" w:type="dxa"/>
            <w:shd w:val="clear" w:color="auto" w:fill="FFFFFF" w:themeFill="background1"/>
            <w:vAlign w:val="center"/>
          </w:tcPr>
          <w:p w14:paraId="24251F3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Có raw artifact và validated table</w:t>
            </w:r>
          </w:p>
        </w:tc>
      </w:tr>
      <w:tr w:rsidR="00FB0B6E" w:rsidRPr="0014735E" w14:paraId="785F0C42" w14:textId="77777777" w:rsidTr="0052438E">
        <w:trPr>
          <w:jc w:val="center"/>
        </w:trPr>
        <w:tc>
          <w:tcPr>
            <w:tcW w:w="850" w:type="dxa"/>
            <w:shd w:val="clear" w:color="auto" w:fill="FFFFFF" w:themeFill="background1"/>
            <w:vAlign w:val="center"/>
          </w:tcPr>
          <w:p w14:paraId="153AEC2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4</w:t>
            </w:r>
          </w:p>
        </w:tc>
        <w:tc>
          <w:tcPr>
            <w:tcW w:w="5102" w:type="dxa"/>
            <w:shd w:val="clear" w:color="auto" w:fill="FFFFFF" w:themeFill="background1"/>
            <w:vAlign w:val="center"/>
          </w:tcPr>
          <w:p w14:paraId="1081BD5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OECD SDMX + mapping thời gian/ngành</w:t>
            </w:r>
          </w:p>
        </w:tc>
        <w:tc>
          <w:tcPr>
            <w:tcW w:w="3118" w:type="dxa"/>
            <w:shd w:val="clear" w:color="auto" w:fill="FFFFFF" w:themeFill="background1"/>
            <w:vAlign w:val="center"/>
          </w:tcPr>
          <w:p w14:paraId="5C49055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Chuỗi OECD hợp nhất được</w:t>
            </w:r>
          </w:p>
        </w:tc>
      </w:tr>
      <w:tr w:rsidR="00FB0B6E" w:rsidRPr="0014735E" w14:paraId="4FDC5A2D" w14:textId="77777777" w:rsidTr="0052438E">
        <w:trPr>
          <w:jc w:val="center"/>
        </w:trPr>
        <w:tc>
          <w:tcPr>
            <w:tcW w:w="850" w:type="dxa"/>
            <w:shd w:val="clear" w:color="auto" w:fill="FFFFFF" w:themeFill="background1"/>
            <w:vAlign w:val="center"/>
          </w:tcPr>
          <w:p w14:paraId="7166338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5</w:t>
            </w:r>
          </w:p>
        </w:tc>
        <w:tc>
          <w:tcPr>
            <w:tcW w:w="5102" w:type="dxa"/>
            <w:shd w:val="clear" w:color="auto" w:fill="FFFFFF" w:themeFill="background1"/>
            <w:vAlign w:val="center"/>
          </w:tcPr>
          <w:p w14:paraId="78D32C3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Dashboard macro sơ bộ + pipeline jobs</w:t>
            </w:r>
          </w:p>
        </w:tc>
        <w:tc>
          <w:tcPr>
            <w:tcW w:w="3118" w:type="dxa"/>
            <w:shd w:val="clear" w:color="auto" w:fill="FFFFFF" w:themeFill="background1"/>
            <w:vAlign w:val="center"/>
          </w:tcPr>
          <w:p w14:paraId="5854FF8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Macro vertical slice hoàn chỉnh</w:t>
            </w:r>
          </w:p>
        </w:tc>
      </w:tr>
      <w:tr w:rsidR="00FB0B6E" w:rsidRPr="0014735E" w14:paraId="6BCF9573" w14:textId="77777777" w:rsidTr="0052438E">
        <w:trPr>
          <w:jc w:val="center"/>
        </w:trPr>
        <w:tc>
          <w:tcPr>
            <w:tcW w:w="850" w:type="dxa"/>
            <w:shd w:val="clear" w:color="auto" w:fill="FFFFFF" w:themeFill="background1"/>
            <w:vAlign w:val="center"/>
          </w:tcPr>
          <w:p w14:paraId="537C52A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6</w:t>
            </w:r>
          </w:p>
        </w:tc>
        <w:tc>
          <w:tcPr>
            <w:tcW w:w="5102" w:type="dxa"/>
            <w:shd w:val="clear" w:color="auto" w:fill="FFFFFF" w:themeFill="background1"/>
            <w:vAlign w:val="center"/>
          </w:tcPr>
          <w:p w14:paraId="637BB67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Xác minh 10 DN và VSIC</w:t>
            </w:r>
          </w:p>
        </w:tc>
        <w:tc>
          <w:tcPr>
            <w:tcW w:w="3118" w:type="dxa"/>
            <w:shd w:val="clear" w:color="auto" w:fill="FFFFFF" w:themeFill="background1"/>
            <w:vAlign w:val="center"/>
          </w:tcPr>
          <w:p w14:paraId="1C14FA3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Danh sách hợp lệ hoặc replacement</w:t>
            </w:r>
          </w:p>
        </w:tc>
      </w:tr>
      <w:tr w:rsidR="00FB0B6E" w:rsidRPr="0014735E" w14:paraId="77F267A7" w14:textId="77777777" w:rsidTr="0052438E">
        <w:trPr>
          <w:jc w:val="center"/>
        </w:trPr>
        <w:tc>
          <w:tcPr>
            <w:tcW w:w="850" w:type="dxa"/>
            <w:shd w:val="clear" w:color="auto" w:fill="FFFFFF" w:themeFill="background1"/>
            <w:vAlign w:val="center"/>
          </w:tcPr>
          <w:p w14:paraId="15A5409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7</w:t>
            </w:r>
          </w:p>
        </w:tc>
        <w:tc>
          <w:tcPr>
            <w:tcW w:w="5102" w:type="dxa"/>
            <w:shd w:val="clear" w:color="auto" w:fill="FFFFFF" w:themeFill="background1"/>
            <w:vAlign w:val="center"/>
          </w:tcPr>
          <w:p w14:paraId="7FAB6BD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BCTC parser + manual QA workflow</w:t>
            </w:r>
          </w:p>
        </w:tc>
        <w:tc>
          <w:tcPr>
            <w:tcW w:w="3118" w:type="dxa"/>
            <w:shd w:val="clear" w:color="auto" w:fill="FFFFFF" w:themeFill="background1"/>
            <w:vAlign w:val="center"/>
          </w:tcPr>
          <w:p w14:paraId="6E56186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Chỉ tiêu BCTC mẫu đối chiếu được</w:t>
            </w:r>
          </w:p>
        </w:tc>
      </w:tr>
      <w:tr w:rsidR="00FB0B6E" w:rsidRPr="0014735E" w14:paraId="2A0FFB3C" w14:textId="77777777" w:rsidTr="0052438E">
        <w:trPr>
          <w:jc w:val="center"/>
        </w:trPr>
        <w:tc>
          <w:tcPr>
            <w:tcW w:w="850" w:type="dxa"/>
            <w:shd w:val="clear" w:color="auto" w:fill="FFFFFF" w:themeFill="background1"/>
            <w:vAlign w:val="center"/>
          </w:tcPr>
          <w:p w14:paraId="297F5BD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8</w:t>
            </w:r>
          </w:p>
        </w:tc>
        <w:tc>
          <w:tcPr>
            <w:tcW w:w="5102" w:type="dxa"/>
            <w:shd w:val="clear" w:color="auto" w:fill="FFFFFF" w:themeFill="background1"/>
            <w:vAlign w:val="center"/>
          </w:tcPr>
          <w:p w14:paraId="15F32FC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Website detector</w:t>
            </w:r>
          </w:p>
        </w:tc>
        <w:tc>
          <w:tcPr>
            <w:tcW w:w="3118" w:type="dxa"/>
            <w:shd w:val="clear" w:color="auto" w:fill="FFFFFF" w:themeFill="background1"/>
            <w:vAlign w:val="center"/>
          </w:tcPr>
          <w:p w14:paraId="2D7CDBF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Signals và evidence lưu DB</w:t>
            </w:r>
          </w:p>
        </w:tc>
      </w:tr>
      <w:tr w:rsidR="00FB0B6E" w:rsidRPr="0014735E" w14:paraId="031C7E77" w14:textId="77777777" w:rsidTr="0052438E">
        <w:trPr>
          <w:jc w:val="center"/>
        </w:trPr>
        <w:tc>
          <w:tcPr>
            <w:tcW w:w="850" w:type="dxa"/>
            <w:shd w:val="clear" w:color="auto" w:fill="FFFFFF" w:themeFill="background1"/>
            <w:vAlign w:val="center"/>
          </w:tcPr>
          <w:p w14:paraId="4225F87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9</w:t>
            </w:r>
          </w:p>
        </w:tc>
        <w:tc>
          <w:tcPr>
            <w:tcW w:w="5102" w:type="dxa"/>
            <w:shd w:val="clear" w:color="auto" w:fill="FFFFFF" w:themeFill="background1"/>
            <w:vAlign w:val="center"/>
          </w:tcPr>
          <w:p w14:paraId="45BA255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Marketplace snapshots + rate limit</w:t>
            </w:r>
          </w:p>
        </w:tc>
        <w:tc>
          <w:tcPr>
            <w:tcW w:w="3118" w:type="dxa"/>
            <w:shd w:val="clear" w:color="auto" w:fill="FFFFFF" w:themeFill="background1"/>
            <w:vAlign w:val="center"/>
          </w:tcPr>
          <w:p w14:paraId="1136EC8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Listing snapshots có timestamp</w:t>
            </w:r>
          </w:p>
        </w:tc>
      </w:tr>
      <w:tr w:rsidR="00FB0B6E" w:rsidRPr="0014735E" w14:paraId="087AD3B0" w14:textId="77777777" w:rsidTr="0052438E">
        <w:trPr>
          <w:jc w:val="center"/>
        </w:trPr>
        <w:tc>
          <w:tcPr>
            <w:tcW w:w="850" w:type="dxa"/>
            <w:shd w:val="clear" w:color="auto" w:fill="FFFFFF" w:themeFill="background1"/>
            <w:vAlign w:val="center"/>
          </w:tcPr>
          <w:p w14:paraId="772C4E0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10</w:t>
            </w:r>
          </w:p>
        </w:tc>
        <w:tc>
          <w:tcPr>
            <w:tcW w:w="5102" w:type="dxa"/>
            <w:shd w:val="clear" w:color="auto" w:fill="FFFFFF" w:themeFill="background1"/>
            <w:vAlign w:val="center"/>
          </w:tcPr>
          <w:p w14:paraId="79BA689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Shop matcher + Digital metrics v1</w:t>
            </w:r>
          </w:p>
        </w:tc>
        <w:tc>
          <w:tcPr>
            <w:tcW w:w="3118" w:type="dxa"/>
            <w:shd w:val="clear" w:color="auto" w:fill="FFFFFF" w:themeFill="background1"/>
            <w:vAlign w:val="center"/>
          </w:tcPr>
          <w:p w14:paraId="7F4B57F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Confidence và công thức proxy</w:t>
            </w:r>
          </w:p>
        </w:tc>
      </w:tr>
      <w:tr w:rsidR="00FB0B6E" w:rsidRPr="0014735E" w14:paraId="5D5ECCCB" w14:textId="77777777" w:rsidTr="0052438E">
        <w:trPr>
          <w:jc w:val="center"/>
        </w:trPr>
        <w:tc>
          <w:tcPr>
            <w:tcW w:w="850" w:type="dxa"/>
            <w:shd w:val="clear" w:color="auto" w:fill="FFFFFF" w:themeFill="background1"/>
            <w:vAlign w:val="center"/>
          </w:tcPr>
          <w:p w14:paraId="6B17AD8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11</w:t>
            </w:r>
          </w:p>
        </w:tc>
        <w:tc>
          <w:tcPr>
            <w:tcW w:w="5102" w:type="dxa"/>
            <w:shd w:val="clear" w:color="auto" w:fill="FFFFFF" w:themeFill="background1"/>
            <w:vAlign w:val="center"/>
          </w:tcPr>
          <w:p w14:paraId="0668DC6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Cleaning + provenance QA</w:t>
            </w:r>
          </w:p>
        </w:tc>
        <w:tc>
          <w:tcPr>
            <w:tcW w:w="3118" w:type="dxa"/>
            <w:shd w:val="clear" w:color="auto" w:fill="FFFFFF" w:themeFill="background1"/>
            <w:vAlign w:val="center"/>
          </w:tcPr>
          <w:p w14:paraId="7FDD06E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Data quality report</w:t>
            </w:r>
          </w:p>
        </w:tc>
      </w:tr>
      <w:tr w:rsidR="00FB0B6E" w:rsidRPr="0014735E" w14:paraId="35E0FF54" w14:textId="77777777" w:rsidTr="0052438E">
        <w:trPr>
          <w:jc w:val="center"/>
        </w:trPr>
        <w:tc>
          <w:tcPr>
            <w:tcW w:w="850" w:type="dxa"/>
            <w:shd w:val="clear" w:color="auto" w:fill="FFFFFF" w:themeFill="background1"/>
            <w:vAlign w:val="center"/>
          </w:tcPr>
          <w:p w14:paraId="18E371C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12</w:t>
            </w:r>
          </w:p>
        </w:tc>
        <w:tc>
          <w:tcPr>
            <w:tcW w:w="5102" w:type="dxa"/>
            <w:shd w:val="clear" w:color="auto" w:fill="FFFFFF" w:themeFill="background1"/>
            <w:vAlign w:val="center"/>
          </w:tcPr>
          <w:p w14:paraId="68906D3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Feature engineering + leakage tests</w:t>
            </w:r>
          </w:p>
        </w:tc>
        <w:tc>
          <w:tcPr>
            <w:tcW w:w="3118" w:type="dxa"/>
            <w:shd w:val="clear" w:color="auto" w:fill="FFFFFF" w:themeFill="background1"/>
            <w:vAlign w:val="center"/>
          </w:tcPr>
          <w:p w14:paraId="07BB420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Feature dataset versioned</w:t>
            </w:r>
          </w:p>
        </w:tc>
      </w:tr>
      <w:tr w:rsidR="00FB0B6E" w:rsidRPr="0014735E" w14:paraId="35EE601A" w14:textId="77777777" w:rsidTr="0052438E">
        <w:trPr>
          <w:jc w:val="center"/>
        </w:trPr>
        <w:tc>
          <w:tcPr>
            <w:tcW w:w="850" w:type="dxa"/>
            <w:shd w:val="clear" w:color="auto" w:fill="FFFFFF" w:themeFill="background1"/>
            <w:vAlign w:val="center"/>
          </w:tcPr>
          <w:p w14:paraId="13B00BD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13</w:t>
            </w:r>
          </w:p>
        </w:tc>
        <w:tc>
          <w:tcPr>
            <w:tcW w:w="5102" w:type="dxa"/>
            <w:shd w:val="clear" w:color="auto" w:fill="FFFFFF" w:themeFill="background1"/>
            <w:vAlign w:val="center"/>
          </w:tcPr>
          <w:p w14:paraId="63C3E8A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Baseline + XGBoost</w:t>
            </w:r>
          </w:p>
        </w:tc>
        <w:tc>
          <w:tcPr>
            <w:tcW w:w="3118" w:type="dxa"/>
            <w:shd w:val="clear" w:color="auto" w:fill="FFFFFF" w:themeFill="background1"/>
            <w:vAlign w:val="center"/>
          </w:tcPr>
          <w:p w14:paraId="6DC1914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Walk-forward metrics</w:t>
            </w:r>
          </w:p>
        </w:tc>
      </w:tr>
      <w:tr w:rsidR="00FB0B6E" w:rsidRPr="0014735E" w14:paraId="3BBB4C90" w14:textId="77777777" w:rsidTr="0052438E">
        <w:trPr>
          <w:jc w:val="center"/>
        </w:trPr>
        <w:tc>
          <w:tcPr>
            <w:tcW w:w="850" w:type="dxa"/>
            <w:shd w:val="clear" w:color="auto" w:fill="FFFFFF" w:themeFill="background1"/>
            <w:vAlign w:val="center"/>
          </w:tcPr>
          <w:p w14:paraId="14E9981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14</w:t>
            </w:r>
          </w:p>
        </w:tc>
        <w:tc>
          <w:tcPr>
            <w:tcW w:w="5102" w:type="dxa"/>
            <w:shd w:val="clear" w:color="auto" w:fill="FFFFFF" w:themeFill="background1"/>
            <w:vAlign w:val="center"/>
          </w:tcPr>
          <w:p w14:paraId="607C919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LSTM + model comparison</w:t>
            </w:r>
          </w:p>
        </w:tc>
        <w:tc>
          <w:tcPr>
            <w:tcW w:w="3118" w:type="dxa"/>
            <w:shd w:val="clear" w:color="auto" w:fill="FFFFFF" w:themeFill="background1"/>
            <w:vAlign w:val="center"/>
          </w:tcPr>
          <w:p w14:paraId="25EACCB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Model recommendation có căn cứ</w:t>
            </w:r>
          </w:p>
        </w:tc>
      </w:tr>
      <w:tr w:rsidR="00FB0B6E" w:rsidRPr="0014735E" w14:paraId="58E0ECDA" w14:textId="77777777" w:rsidTr="0052438E">
        <w:trPr>
          <w:jc w:val="center"/>
        </w:trPr>
        <w:tc>
          <w:tcPr>
            <w:tcW w:w="850" w:type="dxa"/>
            <w:shd w:val="clear" w:color="auto" w:fill="FFFFFF" w:themeFill="background1"/>
            <w:vAlign w:val="center"/>
          </w:tcPr>
          <w:p w14:paraId="1B74F4E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15</w:t>
            </w:r>
          </w:p>
        </w:tc>
        <w:tc>
          <w:tcPr>
            <w:tcW w:w="5102" w:type="dxa"/>
            <w:shd w:val="clear" w:color="auto" w:fill="FFFFFF" w:themeFill="background1"/>
            <w:vAlign w:val="center"/>
          </w:tcPr>
          <w:p w14:paraId="70E2F09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Dashboard + Companies</w:t>
            </w:r>
          </w:p>
        </w:tc>
        <w:tc>
          <w:tcPr>
            <w:tcW w:w="3118" w:type="dxa"/>
            <w:shd w:val="clear" w:color="auto" w:fill="FFFFFF" w:themeFill="background1"/>
            <w:vAlign w:val="center"/>
          </w:tcPr>
          <w:p w14:paraId="4D33D78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Hai module E2E</w:t>
            </w:r>
          </w:p>
        </w:tc>
      </w:tr>
      <w:tr w:rsidR="00FB0B6E" w:rsidRPr="0014735E" w14:paraId="4C690CD0" w14:textId="77777777" w:rsidTr="0052438E">
        <w:trPr>
          <w:jc w:val="center"/>
        </w:trPr>
        <w:tc>
          <w:tcPr>
            <w:tcW w:w="850" w:type="dxa"/>
            <w:shd w:val="clear" w:color="auto" w:fill="FFFFFF" w:themeFill="background1"/>
            <w:vAlign w:val="center"/>
          </w:tcPr>
          <w:p w14:paraId="47EB3C9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16</w:t>
            </w:r>
          </w:p>
        </w:tc>
        <w:tc>
          <w:tcPr>
            <w:tcW w:w="5102" w:type="dxa"/>
            <w:shd w:val="clear" w:color="auto" w:fill="FFFFFF" w:themeFill="background1"/>
            <w:vAlign w:val="center"/>
          </w:tcPr>
          <w:p w14:paraId="26812F9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Pipeline + ML Lab</w:t>
            </w:r>
          </w:p>
        </w:tc>
        <w:tc>
          <w:tcPr>
            <w:tcW w:w="3118" w:type="dxa"/>
            <w:shd w:val="clear" w:color="auto" w:fill="FFFFFF" w:themeFill="background1"/>
            <w:vAlign w:val="center"/>
          </w:tcPr>
          <w:p w14:paraId="450ADA6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Trigger/status/forecast chạy được</w:t>
            </w:r>
          </w:p>
        </w:tc>
      </w:tr>
      <w:tr w:rsidR="00FB0B6E" w:rsidRPr="0014735E" w14:paraId="02344F8E" w14:textId="77777777" w:rsidTr="0052438E">
        <w:trPr>
          <w:jc w:val="center"/>
        </w:trPr>
        <w:tc>
          <w:tcPr>
            <w:tcW w:w="850" w:type="dxa"/>
            <w:shd w:val="clear" w:color="auto" w:fill="FFFFFF" w:themeFill="background1"/>
            <w:vAlign w:val="center"/>
          </w:tcPr>
          <w:p w14:paraId="751D634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17</w:t>
            </w:r>
          </w:p>
        </w:tc>
        <w:tc>
          <w:tcPr>
            <w:tcW w:w="5102" w:type="dxa"/>
            <w:shd w:val="clear" w:color="auto" w:fill="FFFFFF" w:themeFill="background1"/>
            <w:vAlign w:val="center"/>
          </w:tcPr>
          <w:p w14:paraId="03765AD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Benchmark + system testing</w:t>
            </w:r>
          </w:p>
        </w:tc>
        <w:tc>
          <w:tcPr>
            <w:tcW w:w="3118" w:type="dxa"/>
            <w:shd w:val="clear" w:color="auto" w:fill="FFFFFF" w:themeFill="background1"/>
            <w:vAlign w:val="center"/>
          </w:tcPr>
          <w:p w14:paraId="6E88691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Acceptance tests pass</w:t>
            </w:r>
          </w:p>
        </w:tc>
      </w:tr>
      <w:tr w:rsidR="00FB0B6E" w:rsidRPr="0014735E" w14:paraId="59489223" w14:textId="77777777" w:rsidTr="0052438E">
        <w:trPr>
          <w:jc w:val="center"/>
        </w:trPr>
        <w:tc>
          <w:tcPr>
            <w:tcW w:w="850" w:type="dxa"/>
            <w:shd w:val="clear" w:color="auto" w:fill="FFFFFF" w:themeFill="background1"/>
            <w:vAlign w:val="center"/>
          </w:tcPr>
          <w:p w14:paraId="2BDCB6E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18</w:t>
            </w:r>
          </w:p>
        </w:tc>
        <w:tc>
          <w:tcPr>
            <w:tcW w:w="5102" w:type="dxa"/>
            <w:shd w:val="clear" w:color="auto" w:fill="FFFFFF" w:themeFill="background1"/>
            <w:vAlign w:val="center"/>
          </w:tcPr>
          <w:p w14:paraId="4D619E3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Freeze data/model; report; demo rehearsal</w:t>
            </w:r>
          </w:p>
        </w:tc>
        <w:tc>
          <w:tcPr>
            <w:tcW w:w="3118" w:type="dxa"/>
            <w:shd w:val="clear" w:color="auto" w:fill="FFFFFF" w:themeFill="background1"/>
            <w:vAlign w:val="center"/>
          </w:tcPr>
          <w:p w14:paraId="34FFED8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Release candidate và backup</w:t>
            </w:r>
          </w:p>
        </w:tc>
      </w:tr>
    </w:tbl>
    <w:p w14:paraId="501B1BBC" w14:textId="77777777" w:rsidR="00702D0A" w:rsidRPr="0014735E" w:rsidRDefault="00702D0A" w:rsidP="0052438E">
      <w:pPr>
        <w:rPr>
          <w:rFonts w:cs="Times New Roman"/>
          <w:color w:val="000000" w:themeColor="text1"/>
          <w:sz w:val="22"/>
        </w:rPr>
      </w:pPr>
    </w:p>
    <w:p w14:paraId="3B03DF07" w14:textId="77777777" w:rsidR="00702D0A" w:rsidRPr="0014735E" w:rsidRDefault="00000000" w:rsidP="0052438E">
      <w:pPr>
        <w:pStyle w:val="Heading1"/>
        <w:rPr>
          <w:rFonts w:ascii="Times New Roman" w:hAnsi="Times New Roman" w:cs="Times New Roman"/>
          <w:color w:val="000000" w:themeColor="text1"/>
          <w:sz w:val="22"/>
          <w:szCs w:val="22"/>
        </w:rPr>
      </w:pPr>
      <w:bookmarkStart w:id="35" w:name="_Toc235188013"/>
      <w:r w:rsidRPr="0014735E">
        <w:rPr>
          <w:rFonts w:ascii="Times New Roman" w:hAnsi="Times New Roman" w:cs="Times New Roman"/>
          <w:color w:val="000000" w:themeColor="text1"/>
          <w:sz w:val="22"/>
          <w:szCs w:val="22"/>
        </w:rPr>
        <w:lastRenderedPageBreak/>
        <w:t>14. KIỂM THỬ VÀ TIÊU CHÍ NGHIỆM THU</w:t>
      </w:r>
      <w:bookmarkEnd w:id="35"/>
    </w:p>
    <w:tbl>
      <w:tblPr>
        <w:tblStyle w:val="TableGrid"/>
        <w:tblW w:w="0" w:type="auto"/>
        <w:jc w:val="center"/>
        <w:shd w:val="clear" w:color="auto" w:fill="FFFFFF" w:themeFill="background1"/>
        <w:tblLook w:val="04A0" w:firstRow="1" w:lastRow="0" w:firstColumn="1" w:lastColumn="0" w:noHBand="0" w:noVBand="1"/>
      </w:tblPr>
      <w:tblGrid>
        <w:gridCol w:w="1701"/>
        <w:gridCol w:w="3402"/>
        <w:gridCol w:w="3969"/>
      </w:tblGrid>
      <w:tr w:rsidR="00FB0B6E" w:rsidRPr="0014735E" w14:paraId="420571FB" w14:textId="77777777" w:rsidTr="0052438E">
        <w:trPr>
          <w:jc w:val="center"/>
        </w:trPr>
        <w:tc>
          <w:tcPr>
            <w:tcW w:w="1701" w:type="dxa"/>
            <w:shd w:val="clear" w:color="auto" w:fill="C6D9F1" w:themeFill="text2" w:themeFillTint="33"/>
            <w:vAlign w:val="center"/>
          </w:tcPr>
          <w:p w14:paraId="1E8FE051"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Hạng mục</w:t>
            </w:r>
          </w:p>
        </w:tc>
        <w:tc>
          <w:tcPr>
            <w:tcW w:w="3402" w:type="dxa"/>
            <w:shd w:val="clear" w:color="auto" w:fill="C6D9F1" w:themeFill="text2" w:themeFillTint="33"/>
            <w:vAlign w:val="center"/>
          </w:tcPr>
          <w:p w14:paraId="109D55ED"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Kiểm thử</w:t>
            </w:r>
          </w:p>
        </w:tc>
        <w:tc>
          <w:tcPr>
            <w:tcW w:w="3969" w:type="dxa"/>
            <w:shd w:val="clear" w:color="auto" w:fill="C6D9F1" w:themeFill="text2" w:themeFillTint="33"/>
            <w:vAlign w:val="center"/>
          </w:tcPr>
          <w:p w14:paraId="7EF6180C"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Tiêu chí nghiệm thu</w:t>
            </w:r>
          </w:p>
        </w:tc>
      </w:tr>
      <w:tr w:rsidR="00FB0B6E" w:rsidRPr="0014735E" w14:paraId="30A724F4" w14:textId="77777777" w:rsidTr="0052438E">
        <w:trPr>
          <w:jc w:val="center"/>
        </w:trPr>
        <w:tc>
          <w:tcPr>
            <w:tcW w:w="1701" w:type="dxa"/>
            <w:shd w:val="clear" w:color="auto" w:fill="FFFFFF" w:themeFill="background1"/>
            <w:vAlign w:val="center"/>
          </w:tcPr>
          <w:p w14:paraId="65F27A2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Crawler</w:t>
            </w:r>
          </w:p>
        </w:tc>
        <w:tc>
          <w:tcPr>
            <w:tcW w:w="3402" w:type="dxa"/>
            <w:shd w:val="clear" w:color="auto" w:fill="FFFFFF" w:themeFill="background1"/>
            <w:vAlign w:val="center"/>
          </w:tcPr>
          <w:p w14:paraId="22443CE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Unit parser + integration source</w:t>
            </w:r>
          </w:p>
        </w:tc>
        <w:tc>
          <w:tcPr>
            <w:tcW w:w="3969" w:type="dxa"/>
            <w:shd w:val="clear" w:color="auto" w:fill="FFFFFF" w:themeFill="background1"/>
            <w:vAlign w:val="center"/>
          </w:tcPr>
          <w:p w14:paraId="2EE20A0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Không crash; retry; provenance đầy đủ; không tạo số giả</w:t>
            </w:r>
          </w:p>
        </w:tc>
      </w:tr>
      <w:tr w:rsidR="00FB0B6E" w:rsidRPr="0014735E" w14:paraId="527DB20C" w14:textId="77777777" w:rsidTr="0052438E">
        <w:trPr>
          <w:jc w:val="center"/>
        </w:trPr>
        <w:tc>
          <w:tcPr>
            <w:tcW w:w="1701" w:type="dxa"/>
            <w:shd w:val="clear" w:color="auto" w:fill="FFFFFF" w:themeFill="background1"/>
            <w:vAlign w:val="center"/>
          </w:tcPr>
          <w:p w14:paraId="174174E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Data</w:t>
            </w:r>
          </w:p>
        </w:tc>
        <w:tc>
          <w:tcPr>
            <w:tcW w:w="3402" w:type="dxa"/>
            <w:shd w:val="clear" w:color="auto" w:fill="FFFFFF" w:themeFill="background1"/>
            <w:vAlign w:val="center"/>
          </w:tcPr>
          <w:p w14:paraId="452E16E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Schema, duplicate, range, freshness</w:t>
            </w:r>
          </w:p>
        </w:tc>
        <w:tc>
          <w:tcPr>
            <w:tcW w:w="3969" w:type="dxa"/>
            <w:shd w:val="clear" w:color="auto" w:fill="FFFFFF" w:themeFill="background1"/>
            <w:vAlign w:val="center"/>
          </w:tcPr>
          <w:p w14:paraId="1431B87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Critical checks pass; lỗi được quarantine</w:t>
            </w:r>
          </w:p>
        </w:tc>
      </w:tr>
      <w:tr w:rsidR="00FB0B6E" w:rsidRPr="0014735E" w14:paraId="61010C69" w14:textId="77777777" w:rsidTr="0052438E">
        <w:trPr>
          <w:jc w:val="center"/>
        </w:trPr>
        <w:tc>
          <w:tcPr>
            <w:tcW w:w="1701" w:type="dxa"/>
            <w:shd w:val="clear" w:color="auto" w:fill="FFFFFF" w:themeFill="background1"/>
            <w:vAlign w:val="center"/>
          </w:tcPr>
          <w:p w14:paraId="3B245EE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Entity match</w:t>
            </w:r>
          </w:p>
        </w:tc>
        <w:tc>
          <w:tcPr>
            <w:tcW w:w="3402" w:type="dxa"/>
            <w:shd w:val="clear" w:color="auto" w:fill="FFFFFF" w:themeFill="background1"/>
            <w:vAlign w:val="center"/>
          </w:tcPr>
          <w:p w14:paraId="7D58ECD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Gold labels thủ công</w:t>
            </w:r>
          </w:p>
        </w:tc>
        <w:tc>
          <w:tcPr>
            <w:tcW w:w="3969" w:type="dxa"/>
            <w:shd w:val="clear" w:color="auto" w:fill="FFFFFF" w:themeFill="background1"/>
            <w:vAlign w:val="center"/>
          </w:tcPr>
          <w:p w14:paraId="57833E7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Precision mục tiêu ≥90% trên tập đánh giá nhỏ</w:t>
            </w:r>
          </w:p>
        </w:tc>
      </w:tr>
      <w:tr w:rsidR="00FB0B6E" w:rsidRPr="0014735E" w14:paraId="2BCBC946" w14:textId="77777777" w:rsidTr="0052438E">
        <w:trPr>
          <w:jc w:val="center"/>
        </w:trPr>
        <w:tc>
          <w:tcPr>
            <w:tcW w:w="1701" w:type="dxa"/>
            <w:shd w:val="clear" w:color="auto" w:fill="FFFFFF" w:themeFill="background1"/>
            <w:vAlign w:val="center"/>
          </w:tcPr>
          <w:p w14:paraId="0046118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ML</w:t>
            </w:r>
          </w:p>
        </w:tc>
        <w:tc>
          <w:tcPr>
            <w:tcW w:w="3402" w:type="dxa"/>
            <w:shd w:val="clear" w:color="auto" w:fill="FFFFFF" w:themeFill="background1"/>
            <w:vAlign w:val="center"/>
          </w:tcPr>
          <w:p w14:paraId="1B1B4BC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Walk-forward + leakage</w:t>
            </w:r>
          </w:p>
        </w:tc>
        <w:tc>
          <w:tcPr>
            <w:tcW w:w="3969" w:type="dxa"/>
            <w:shd w:val="clear" w:color="auto" w:fill="FFFFFF" w:themeFill="background1"/>
            <w:vAlign w:val="center"/>
          </w:tcPr>
          <w:p w14:paraId="0136BBB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Có baseline; metric tái lập; model card</w:t>
            </w:r>
          </w:p>
        </w:tc>
      </w:tr>
      <w:tr w:rsidR="00FB0B6E" w:rsidRPr="0014735E" w14:paraId="57FCA0B4" w14:textId="77777777" w:rsidTr="0052438E">
        <w:trPr>
          <w:jc w:val="center"/>
        </w:trPr>
        <w:tc>
          <w:tcPr>
            <w:tcW w:w="1701" w:type="dxa"/>
            <w:shd w:val="clear" w:color="auto" w:fill="FFFFFF" w:themeFill="background1"/>
            <w:vAlign w:val="center"/>
          </w:tcPr>
          <w:p w14:paraId="43F556F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API</w:t>
            </w:r>
          </w:p>
        </w:tc>
        <w:tc>
          <w:tcPr>
            <w:tcW w:w="3402" w:type="dxa"/>
            <w:shd w:val="clear" w:color="auto" w:fill="FFFFFF" w:themeFill="background1"/>
            <w:vAlign w:val="center"/>
          </w:tcPr>
          <w:p w14:paraId="3615896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Contract, error, pagination</w:t>
            </w:r>
          </w:p>
        </w:tc>
        <w:tc>
          <w:tcPr>
            <w:tcW w:w="3969" w:type="dxa"/>
            <w:shd w:val="clear" w:color="auto" w:fill="FFFFFF" w:themeFill="background1"/>
            <w:vAlign w:val="center"/>
          </w:tcPr>
          <w:p w14:paraId="7345CDF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2xx/4xx đúng; OpenAPI đầy đủ</w:t>
            </w:r>
          </w:p>
        </w:tc>
      </w:tr>
      <w:tr w:rsidR="00FB0B6E" w:rsidRPr="0014735E" w14:paraId="7721BDE3" w14:textId="77777777" w:rsidTr="0052438E">
        <w:trPr>
          <w:jc w:val="center"/>
        </w:trPr>
        <w:tc>
          <w:tcPr>
            <w:tcW w:w="1701" w:type="dxa"/>
            <w:shd w:val="clear" w:color="auto" w:fill="FFFFFF" w:themeFill="background1"/>
            <w:vAlign w:val="center"/>
          </w:tcPr>
          <w:p w14:paraId="11ADF6F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Frontend</w:t>
            </w:r>
          </w:p>
        </w:tc>
        <w:tc>
          <w:tcPr>
            <w:tcW w:w="3402" w:type="dxa"/>
            <w:shd w:val="clear" w:color="auto" w:fill="FFFFFF" w:themeFill="background1"/>
            <w:vAlign w:val="center"/>
          </w:tcPr>
          <w:p w14:paraId="59E8A9A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Navigation, empty/loading/error</w:t>
            </w:r>
          </w:p>
        </w:tc>
        <w:tc>
          <w:tcPr>
            <w:tcW w:w="3969" w:type="dxa"/>
            <w:shd w:val="clear" w:color="auto" w:fill="FFFFFF" w:themeFill="background1"/>
            <w:vAlign w:val="center"/>
          </w:tcPr>
          <w:p w14:paraId="4DC0C3B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5 module hoạt động; responsive cơ bản</w:t>
            </w:r>
          </w:p>
        </w:tc>
      </w:tr>
      <w:tr w:rsidR="00FB0B6E" w:rsidRPr="0014735E" w14:paraId="231A864B" w14:textId="77777777" w:rsidTr="0052438E">
        <w:trPr>
          <w:jc w:val="center"/>
        </w:trPr>
        <w:tc>
          <w:tcPr>
            <w:tcW w:w="1701" w:type="dxa"/>
            <w:shd w:val="clear" w:color="auto" w:fill="FFFFFF" w:themeFill="background1"/>
            <w:vAlign w:val="center"/>
          </w:tcPr>
          <w:p w14:paraId="647EAF5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Pipeline</w:t>
            </w:r>
          </w:p>
        </w:tc>
        <w:tc>
          <w:tcPr>
            <w:tcW w:w="3402" w:type="dxa"/>
            <w:shd w:val="clear" w:color="auto" w:fill="FFFFFF" w:themeFill="background1"/>
            <w:vAlign w:val="center"/>
          </w:tcPr>
          <w:p w14:paraId="6B18880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Manual + nightly</w:t>
            </w:r>
          </w:p>
        </w:tc>
        <w:tc>
          <w:tcPr>
            <w:tcW w:w="3969" w:type="dxa"/>
            <w:shd w:val="clear" w:color="auto" w:fill="FFFFFF" w:themeFill="background1"/>
            <w:vAlign w:val="center"/>
          </w:tcPr>
          <w:p w14:paraId="2727209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Job status, records, error và rerun hoạt động</w:t>
            </w:r>
          </w:p>
        </w:tc>
      </w:tr>
      <w:tr w:rsidR="00FB0B6E" w:rsidRPr="0014735E" w14:paraId="56D9CDE5" w14:textId="77777777" w:rsidTr="0052438E">
        <w:trPr>
          <w:jc w:val="center"/>
        </w:trPr>
        <w:tc>
          <w:tcPr>
            <w:tcW w:w="1701" w:type="dxa"/>
            <w:shd w:val="clear" w:color="auto" w:fill="FFFFFF" w:themeFill="background1"/>
            <w:vAlign w:val="center"/>
          </w:tcPr>
          <w:p w14:paraId="4B9EB6A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Benchmark</w:t>
            </w:r>
          </w:p>
        </w:tc>
        <w:tc>
          <w:tcPr>
            <w:tcW w:w="3402" w:type="dxa"/>
            <w:shd w:val="clear" w:color="auto" w:fill="FFFFFF" w:themeFill="background1"/>
            <w:vAlign w:val="center"/>
          </w:tcPr>
          <w:p w14:paraId="22D0E7A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Formula unit tests</w:t>
            </w:r>
          </w:p>
        </w:tc>
        <w:tc>
          <w:tcPr>
            <w:tcW w:w="3969" w:type="dxa"/>
            <w:shd w:val="clear" w:color="auto" w:fill="FFFFFF" w:themeFill="background1"/>
            <w:vAlign w:val="center"/>
          </w:tcPr>
          <w:p w14:paraId="4352B44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Kết quả khớp tính tay; cảnh báo mẫu nhỏ</w:t>
            </w:r>
          </w:p>
        </w:tc>
      </w:tr>
      <w:tr w:rsidR="00FB0B6E" w:rsidRPr="0014735E" w14:paraId="06F9A400" w14:textId="77777777" w:rsidTr="0052438E">
        <w:trPr>
          <w:jc w:val="center"/>
        </w:trPr>
        <w:tc>
          <w:tcPr>
            <w:tcW w:w="1701" w:type="dxa"/>
            <w:shd w:val="clear" w:color="auto" w:fill="FFFFFF" w:themeFill="background1"/>
            <w:vAlign w:val="center"/>
          </w:tcPr>
          <w:p w14:paraId="7CBCB17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Deployment</w:t>
            </w:r>
          </w:p>
        </w:tc>
        <w:tc>
          <w:tcPr>
            <w:tcW w:w="3402" w:type="dxa"/>
            <w:shd w:val="clear" w:color="auto" w:fill="FFFFFF" w:themeFill="background1"/>
            <w:vAlign w:val="center"/>
          </w:tcPr>
          <w:p w14:paraId="6DF0216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Fresh compose up</w:t>
            </w:r>
          </w:p>
        </w:tc>
        <w:tc>
          <w:tcPr>
            <w:tcW w:w="3969" w:type="dxa"/>
            <w:shd w:val="clear" w:color="auto" w:fill="FFFFFF" w:themeFill="background1"/>
            <w:vAlign w:val="center"/>
          </w:tcPr>
          <w:p w14:paraId="303F49A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Khởi động từ máy sạch theo README</w:t>
            </w:r>
          </w:p>
        </w:tc>
      </w:tr>
    </w:tbl>
    <w:p w14:paraId="3215520B" w14:textId="77777777" w:rsidR="00702D0A" w:rsidRPr="0014735E" w:rsidRDefault="00702D0A" w:rsidP="0052438E">
      <w:pPr>
        <w:rPr>
          <w:rFonts w:cs="Times New Roman"/>
          <w:color w:val="000000" w:themeColor="text1"/>
          <w:sz w:val="22"/>
        </w:rPr>
      </w:pPr>
    </w:p>
    <w:p w14:paraId="76F932C1" w14:textId="77777777" w:rsidR="00702D0A" w:rsidRPr="0014735E" w:rsidRDefault="00000000" w:rsidP="0052438E">
      <w:pPr>
        <w:pStyle w:val="Heading2"/>
        <w:rPr>
          <w:rFonts w:ascii="Times New Roman" w:hAnsi="Times New Roman" w:cs="Times New Roman"/>
          <w:color w:val="000000" w:themeColor="text1"/>
          <w:sz w:val="22"/>
          <w:szCs w:val="22"/>
        </w:rPr>
      </w:pPr>
      <w:bookmarkStart w:id="36" w:name="_Toc235188014"/>
      <w:r w:rsidRPr="0014735E">
        <w:rPr>
          <w:rFonts w:ascii="Times New Roman" w:hAnsi="Times New Roman" w:cs="Times New Roman"/>
          <w:color w:val="000000" w:themeColor="text1"/>
          <w:sz w:val="22"/>
          <w:szCs w:val="22"/>
        </w:rPr>
        <w:t>14.1. Definition of Done</w:t>
      </w:r>
      <w:bookmarkEnd w:id="36"/>
    </w:p>
    <w:p w14:paraId="511D103F" w14:textId="77777777" w:rsidR="00702D0A" w:rsidRPr="0014735E" w:rsidRDefault="00000000" w:rsidP="0052438E">
      <w:pPr>
        <w:pStyle w:val="ListBullet"/>
        <w:numPr>
          <w:ilvl w:val="0"/>
          <w:numId w:val="15"/>
        </w:numPr>
        <w:rPr>
          <w:rFonts w:cs="Times New Roman"/>
          <w:color w:val="000000" w:themeColor="text1"/>
          <w:sz w:val="22"/>
        </w:rPr>
      </w:pPr>
      <w:r w:rsidRPr="0014735E">
        <w:rPr>
          <w:rFonts w:cs="Times New Roman"/>
          <w:color w:val="000000" w:themeColor="text1"/>
          <w:sz w:val="22"/>
        </w:rPr>
        <w:t>Code đã review, test liên quan pass và không còn lỗi nghiêm trọng.</w:t>
      </w:r>
    </w:p>
    <w:p w14:paraId="63051D92" w14:textId="77777777" w:rsidR="00702D0A" w:rsidRPr="0014735E" w:rsidRDefault="00000000" w:rsidP="0052438E">
      <w:pPr>
        <w:pStyle w:val="ListBullet"/>
        <w:numPr>
          <w:ilvl w:val="0"/>
          <w:numId w:val="15"/>
        </w:numPr>
        <w:rPr>
          <w:rFonts w:cs="Times New Roman"/>
          <w:color w:val="000000" w:themeColor="text1"/>
          <w:sz w:val="22"/>
        </w:rPr>
      </w:pPr>
      <w:r w:rsidRPr="0014735E">
        <w:rPr>
          <w:rFonts w:cs="Times New Roman"/>
          <w:color w:val="000000" w:themeColor="text1"/>
          <w:sz w:val="22"/>
        </w:rPr>
        <w:t>Nguồn dữ liệu, công thức và giả định được ghi trong tài liệu.</w:t>
      </w:r>
    </w:p>
    <w:p w14:paraId="564C5E54" w14:textId="77777777" w:rsidR="00702D0A" w:rsidRPr="0014735E" w:rsidRDefault="00000000" w:rsidP="0052438E">
      <w:pPr>
        <w:pStyle w:val="ListBullet"/>
        <w:numPr>
          <w:ilvl w:val="0"/>
          <w:numId w:val="15"/>
        </w:numPr>
        <w:rPr>
          <w:rFonts w:cs="Times New Roman"/>
          <w:color w:val="000000" w:themeColor="text1"/>
          <w:sz w:val="22"/>
        </w:rPr>
      </w:pPr>
      <w:r w:rsidRPr="0014735E">
        <w:rPr>
          <w:rFonts w:cs="Times New Roman"/>
          <w:color w:val="000000" w:themeColor="text1"/>
          <w:sz w:val="22"/>
        </w:rPr>
        <w:t>Có screenshot/demo và endpoint tương ứng cho chức năng.</w:t>
      </w:r>
    </w:p>
    <w:p w14:paraId="4ACB92C2" w14:textId="77777777" w:rsidR="00702D0A" w:rsidRPr="0014735E" w:rsidRDefault="00000000" w:rsidP="0052438E">
      <w:pPr>
        <w:pStyle w:val="ListBullet"/>
        <w:numPr>
          <w:ilvl w:val="0"/>
          <w:numId w:val="15"/>
        </w:numPr>
        <w:rPr>
          <w:rFonts w:cs="Times New Roman"/>
          <w:color w:val="000000" w:themeColor="text1"/>
          <w:sz w:val="22"/>
        </w:rPr>
      </w:pPr>
      <w:r w:rsidRPr="0014735E">
        <w:rPr>
          <w:rFonts w:cs="Times New Roman"/>
          <w:color w:val="000000" w:themeColor="text1"/>
          <w:sz w:val="22"/>
        </w:rPr>
        <w:t>Không dùng fallback hoặc estimate mà thiếu nhãn.</w:t>
      </w:r>
    </w:p>
    <w:p w14:paraId="7EC9F8EF" w14:textId="77777777" w:rsidR="00702D0A" w:rsidRPr="0014735E" w:rsidRDefault="00000000" w:rsidP="0052438E">
      <w:pPr>
        <w:pStyle w:val="ListBullet"/>
        <w:numPr>
          <w:ilvl w:val="0"/>
          <w:numId w:val="15"/>
        </w:numPr>
        <w:rPr>
          <w:rFonts w:cs="Times New Roman"/>
          <w:color w:val="000000" w:themeColor="text1"/>
          <w:sz w:val="22"/>
        </w:rPr>
      </w:pPr>
      <w:r w:rsidRPr="0014735E">
        <w:rPr>
          <w:rFonts w:cs="Times New Roman"/>
          <w:color w:val="000000" w:themeColor="text1"/>
          <w:sz w:val="22"/>
        </w:rPr>
        <w:t>Có hướng dẫn chạy lại từ môi trường sạch.</w:t>
      </w:r>
    </w:p>
    <w:p w14:paraId="255FEE93" w14:textId="77777777" w:rsidR="00702D0A" w:rsidRPr="0014735E" w:rsidRDefault="00000000" w:rsidP="0052438E">
      <w:pPr>
        <w:pStyle w:val="ListBullet"/>
        <w:numPr>
          <w:ilvl w:val="0"/>
          <w:numId w:val="15"/>
        </w:numPr>
        <w:rPr>
          <w:rFonts w:cs="Times New Roman"/>
          <w:color w:val="000000" w:themeColor="text1"/>
          <w:sz w:val="22"/>
        </w:rPr>
      </w:pPr>
      <w:r w:rsidRPr="0014735E">
        <w:rPr>
          <w:rFonts w:cs="Times New Roman"/>
          <w:color w:val="000000" w:themeColor="text1"/>
          <w:sz w:val="22"/>
        </w:rPr>
        <w:t>Có backup DB, model artifact và data snapshot dùng cho demo.</w:t>
      </w:r>
    </w:p>
    <w:p w14:paraId="6C5039B8" w14:textId="77777777" w:rsidR="00702D0A" w:rsidRPr="0014735E" w:rsidRDefault="00000000" w:rsidP="0052438E">
      <w:pPr>
        <w:pStyle w:val="Heading1"/>
        <w:rPr>
          <w:rFonts w:ascii="Times New Roman" w:hAnsi="Times New Roman" w:cs="Times New Roman"/>
          <w:color w:val="000000" w:themeColor="text1"/>
          <w:sz w:val="22"/>
          <w:szCs w:val="22"/>
        </w:rPr>
      </w:pPr>
      <w:bookmarkStart w:id="37" w:name="_Toc235188015"/>
      <w:r w:rsidRPr="0014735E">
        <w:rPr>
          <w:rFonts w:ascii="Times New Roman" w:hAnsi="Times New Roman" w:cs="Times New Roman"/>
          <w:color w:val="000000" w:themeColor="text1"/>
          <w:sz w:val="22"/>
          <w:szCs w:val="22"/>
        </w:rPr>
        <w:t>15. RỦI RO VÀ BIỆN PHÁP GIẢM THIỂU</w:t>
      </w:r>
      <w:bookmarkEnd w:id="37"/>
    </w:p>
    <w:tbl>
      <w:tblPr>
        <w:tblStyle w:val="TableGrid"/>
        <w:tblW w:w="0" w:type="auto"/>
        <w:jc w:val="center"/>
        <w:shd w:val="clear" w:color="auto" w:fill="FFFFFF" w:themeFill="background1"/>
        <w:tblLook w:val="04A0" w:firstRow="1" w:lastRow="0" w:firstColumn="1" w:lastColumn="0" w:noHBand="0" w:noVBand="1"/>
      </w:tblPr>
      <w:tblGrid>
        <w:gridCol w:w="2835"/>
        <w:gridCol w:w="1134"/>
        <w:gridCol w:w="1134"/>
        <w:gridCol w:w="3969"/>
      </w:tblGrid>
      <w:tr w:rsidR="00FB0B6E" w:rsidRPr="0014735E" w14:paraId="408F4857" w14:textId="77777777" w:rsidTr="0052438E">
        <w:trPr>
          <w:jc w:val="center"/>
        </w:trPr>
        <w:tc>
          <w:tcPr>
            <w:tcW w:w="2835" w:type="dxa"/>
            <w:shd w:val="clear" w:color="auto" w:fill="C6D9F1" w:themeFill="text2" w:themeFillTint="33"/>
            <w:vAlign w:val="center"/>
          </w:tcPr>
          <w:p w14:paraId="5CC32A26"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Rủi ro</w:t>
            </w:r>
          </w:p>
        </w:tc>
        <w:tc>
          <w:tcPr>
            <w:tcW w:w="1134" w:type="dxa"/>
            <w:shd w:val="clear" w:color="auto" w:fill="C6D9F1" w:themeFill="text2" w:themeFillTint="33"/>
            <w:vAlign w:val="center"/>
          </w:tcPr>
          <w:p w14:paraId="4634D9A2"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Xác suất</w:t>
            </w:r>
          </w:p>
        </w:tc>
        <w:tc>
          <w:tcPr>
            <w:tcW w:w="1134" w:type="dxa"/>
            <w:shd w:val="clear" w:color="auto" w:fill="C6D9F1" w:themeFill="text2" w:themeFillTint="33"/>
            <w:vAlign w:val="center"/>
          </w:tcPr>
          <w:p w14:paraId="748DEFEB"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Tác động</w:t>
            </w:r>
          </w:p>
        </w:tc>
        <w:tc>
          <w:tcPr>
            <w:tcW w:w="3969" w:type="dxa"/>
            <w:shd w:val="clear" w:color="auto" w:fill="C6D9F1" w:themeFill="text2" w:themeFillTint="33"/>
            <w:vAlign w:val="center"/>
          </w:tcPr>
          <w:p w14:paraId="043A02EF"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Giảm thiểu</w:t>
            </w:r>
          </w:p>
        </w:tc>
      </w:tr>
      <w:tr w:rsidR="00FB0B6E" w:rsidRPr="0014735E" w14:paraId="1E9633C1" w14:textId="77777777" w:rsidTr="0052438E">
        <w:trPr>
          <w:jc w:val="center"/>
        </w:trPr>
        <w:tc>
          <w:tcPr>
            <w:tcW w:w="2835" w:type="dxa"/>
            <w:shd w:val="clear" w:color="auto" w:fill="FFFFFF" w:themeFill="background1"/>
            <w:vAlign w:val="center"/>
          </w:tcPr>
          <w:p w14:paraId="53D7105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GSO thay đổi endpoint/UI</w:t>
            </w:r>
          </w:p>
        </w:tc>
        <w:tc>
          <w:tcPr>
            <w:tcW w:w="1134" w:type="dxa"/>
            <w:shd w:val="clear" w:color="auto" w:fill="FFFFFF" w:themeFill="background1"/>
            <w:vAlign w:val="center"/>
          </w:tcPr>
          <w:p w14:paraId="7C99BDA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1134" w:type="dxa"/>
            <w:shd w:val="clear" w:color="auto" w:fill="FFFFFF" w:themeFill="background1"/>
            <w:vAlign w:val="center"/>
          </w:tcPr>
          <w:p w14:paraId="310E964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3969" w:type="dxa"/>
            <w:shd w:val="clear" w:color="auto" w:fill="FFFFFF" w:themeFill="background1"/>
            <w:vAlign w:val="center"/>
          </w:tcPr>
          <w:p w14:paraId="17A7E20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Ưu tiên SDMX; adapter; lưu raw; test parser</w:t>
            </w:r>
          </w:p>
        </w:tc>
      </w:tr>
      <w:tr w:rsidR="00FB0B6E" w:rsidRPr="0014735E" w14:paraId="6091FE89" w14:textId="77777777" w:rsidTr="0052438E">
        <w:trPr>
          <w:jc w:val="center"/>
        </w:trPr>
        <w:tc>
          <w:tcPr>
            <w:tcW w:w="2835" w:type="dxa"/>
            <w:shd w:val="clear" w:color="auto" w:fill="FFFFFF" w:themeFill="background1"/>
            <w:vAlign w:val="center"/>
          </w:tcPr>
          <w:p w14:paraId="034C427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Marketplace chặn crawl</w:t>
            </w:r>
          </w:p>
        </w:tc>
        <w:tc>
          <w:tcPr>
            <w:tcW w:w="1134" w:type="dxa"/>
            <w:shd w:val="clear" w:color="auto" w:fill="FFFFFF" w:themeFill="background1"/>
            <w:vAlign w:val="center"/>
          </w:tcPr>
          <w:p w14:paraId="1F9E906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1134" w:type="dxa"/>
            <w:shd w:val="clear" w:color="auto" w:fill="FFFFFF" w:themeFill="background1"/>
            <w:vAlign w:val="center"/>
          </w:tcPr>
          <w:p w14:paraId="211733C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3969" w:type="dxa"/>
            <w:shd w:val="clear" w:color="auto" w:fill="FFFFFF" w:themeFill="background1"/>
            <w:vAlign w:val="center"/>
          </w:tcPr>
          <w:p w14:paraId="122996F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Rate limit; cache; sample nhỏ; nguồn công khai thay thế</w:t>
            </w:r>
          </w:p>
        </w:tc>
      </w:tr>
      <w:tr w:rsidR="00FB0B6E" w:rsidRPr="0014735E" w14:paraId="6F3B64AD" w14:textId="77777777" w:rsidTr="0052438E">
        <w:trPr>
          <w:jc w:val="center"/>
        </w:trPr>
        <w:tc>
          <w:tcPr>
            <w:tcW w:w="2835" w:type="dxa"/>
            <w:shd w:val="clear" w:color="auto" w:fill="FFFFFF" w:themeFill="background1"/>
            <w:vAlign w:val="center"/>
          </w:tcPr>
          <w:p w14:paraId="5BDEC86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Vi phạm điều khoản nền tảng</w:t>
            </w:r>
          </w:p>
        </w:tc>
        <w:tc>
          <w:tcPr>
            <w:tcW w:w="1134" w:type="dxa"/>
            <w:shd w:val="clear" w:color="auto" w:fill="FFFFFF" w:themeFill="background1"/>
            <w:vAlign w:val="center"/>
          </w:tcPr>
          <w:p w14:paraId="0CBBE4B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1134" w:type="dxa"/>
            <w:shd w:val="clear" w:color="auto" w:fill="FFFFFF" w:themeFill="background1"/>
            <w:vAlign w:val="center"/>
          </w:tcPr>
          <w:p w14:paraId="1F417E7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3969" w:type="dxa"/>
            <w:shd w:val="clear" w:color="auto" w:fill="FFFFFF" w:themeFill="background1"/>
            <w:vAlign w:val="center"/>
          </w:tcPr>
          <w:p w14:paraId="2E9D9A7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Rà soát ToS; không bypass; dừng crawler khi không được phép</w:t>
            </w:r>
          </w:p>
        </w:tc>
      </w:tr>
      <w:tr w:rsidR="00FB0B6E" w:rsidRPr="0014735E" w14:paraId="3C1EA414" w14:textId="77777777" w:rsidTr="0052438E">
        <w:trPr>
          <w:jc w:val="center"/>
        </w:trPr>
        <w:tc>
          <w:tcPr>
            <w:tcW w:w="2835" w:type="dxa"/>
            <w:shd w:val="clear" w:color="auto" w:fill="FFFFFF" w:themeFill="background1"/>
            <w:vAlign w:val="center"/>
          </w:tcPr>
          <w:p w14:paraId="54922972" w14:textId="02E170F8" w:rsidR="00702D0A" w:rsidRPr="0014735E" w:rsidRDefault="00000000" w:rsidP="0052438E">
            <w:pPr>
              <w:rPr>
                <w:rFonts w:cs="Times New Roman"/>
                <w:color w:val="000000" w:themeColor="text1"/>
                <w:sz w:val="22"/>
              </w:rPr>
            </w:pPr>
            <w:r w:rsidRPr="0014735E">
              <w:rPr>
                <w:rFonts w:cs="Times New Roman"/>
                <w:color w:val="000000" w:themeColor="text1"/>
                <w:sz w:val="22"/>
              </w:rPr>
              <w:t>Sai match shop</w:t>
            </w:r>
            <w:r w:rsidR="006A3D9A">
              <w:rPr>
                <w:rFonts w:cs="Times New Roman"/>
                <w:color w:val="000000" w:themeColor="text1"/>
                <w:sz w:val="22"/>
              </w:rPr>
              <w:t>-</w:t>
            </w:r>
            <w:r w:rsidRPr="0014735E">
              <w:rPr>
                <w:rFonts w:cs="Times New Roman"/>
                <w:color w:val="000000" w:themeColor="text1"/>
                <w:sz w:val="22"/>
              </w:rPr>
              <w:t>DN</w:t>
            </w:r>
          </w:p>
        </w:tc>
        <w:tc>
          <w:tcPr>
            <w:tcW w:w="1134" w:type="dxa"/>
            <w:shd w:val="clear" w:color="auto" w:fill="FFFFFF" w:themeFill="background1"/>
            <w:vAlign w:val="center"/>
          </w:tcPr>
          <w:p w14:paraId="064CEA2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1134" w:type="dxa"/>
            <w:shd w:val="clear" w:color="auto" w:fill="FFFFFF" w:themeFill="background1"/>
            <w:vAlign w:val="center"/>
          </w:tcPr>
          <w:p w14:paraId="4FBEED8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3969" w:type="dxa"/>
            <w:shd w:val="clear" w:color="auto" w:fill="FFFFFF" w:themeFill="background1"/>
            <w:vAlign w:val="center"/>
          </w:tcPr>
          <w:p w14:paraId="6AAAF8F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Confidence, evidence, manual QA, gold set</w:t>
            </w:r>
          </w:p>
        </w:tc>
      </w:tr>
      <w:tr w:rsidR="00FB0B6E" w:rsidRPr="0014735E" w14:paraId="2B051624" w14:textId="77777777" w:rsidTr="0052438E">
        <w:trPr>
          <w:jc w:val="center"/>
        </w:trPr>
        <w:tc>
          <w:tcPr>
            <w:tcW w:w="2835" w:type="dxa"/>
            <w:shd w:val="clear" w:color="auto" w:fill="FFFFFF" w:themeFill="background1"/>
            <w:vAlign w:val="center"/>
          </w:tcPr>
          <w:p w14:paraId="7E89668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BCTC PDF khó parse</w:t>
            </w:r>
          </w:p>
        </w:tc>
        <w:tc>
          <w:tcPr>
            <w:tcW w:w="1134" w:type="dxa"/>
            <w:shd w:val="clear" w:color="auto" w:fill="FFFFFF" w:themeFill="background1"/>
            <w:vAlign w:val="center"/>
          </w:tcPr>
          <w:p w14:paraId="782E81D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1134" w:type="dxa"/>
            <w:shd w:val="clear" w:color="auto" w:fill="FFFFFF" w:themeFill="background1"/>
            <w:vAlign w:val="center"/>
          </w:tcPr>
          <w:p w14:paraId="2B38BFB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3969" w:type="dxa"/>
            <w:shd w:val="clear" w:color="auto" w:fill="FFFFFF" w:themeFill="background1"/>
            <w:vAlign w:val="center"/>
          </w:tcPr>
          <w:p w14:paraId="3B1EE35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Ưu tiên HTML/XBRL; extraction template; manual verification</w:t>
            </w:r>
          </w:p>
        </w:tc>
      </w:tr>
      <w:tr w:rsidR="00FB0B6E" w:rsidRPr="0014735E" w14:paraId="3EF0192E" w14:textId="77777777" w:rsidTr="0052438E">
        <w:trPr>
          <w:jc w:val="center"/>
        </w:trPr>
        <w:tc>
          <w:tcPr>
            <w:tcW w:w="2835" w:type="dxa"/>
            <w:shd w:val="clear" w:color="auto" w:fill="FFFFFF" w:themeFill="background1"/>
            <w:vAlign w:val="center"/>
          </w:tcPr>
          <w:p w14:paraId="7D2F351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Mẫu DN không thuộc Section C</w:t>
            </w:r>
          </w:p>
        </w:tc>
        <w:tc>
          <w:tcPr>
            <w:tcW w:w="1134" w:type="dxa"/>
            <w:shd w:val="clear" w:color="auto" w:fill="FFFFFF" w:themeFill="background1"/>
            <w:vAlign w:val="center"/>
          </w:tcPr>
          <w:p w14:paraId="1715E27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1134" w:type="dxa"/>
            <w:shd w:val="clear" w:color="auto" w:fill="FFFFFF" w:themeFill="background1"/>
            <w:vAlign w:val="center"/>
          </w:tcPr>
          <w:p w14:paraId="3D9EDBC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3969" w:type="dxa"/>
            <w:shd w:val="clear" w:color="auto" w:fill="FFFFFF" w:themeFill="background1"/>
            <w:vAlign w:val="center"/>
          </w:tcPr>
          <w:p w14:paraId="12616F1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Eligibility gate và danh sách thay thế</w:t>
            </w:r>
          </w:p>
        </w:tc>
      </w:tr>
      <w:tr w:rsidR="00FB0B6E" w:rsidRPr="0014735E" w14:paraId="6A6889FA" w14:textId="77777777" w:rsidTr="0052438E">
        <w:trPr>
          <w:jc w:val="center"/>
        </w:trPr>
        <w:tc>
          <w:tcPr>
            <w:tcW w:w="2835" w:type="dxa"/>
            <w:shd w:val="clear" w:color="auto" w:fill="FFFFFF" w:themeFill="background1"/>
            <w:vAlign w:val="center"/>
          </w:tcPr>
          <w:p w14:paraId="1C02C04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Thiếu doanh thu TMĐT</w:t>
            </w:r>
          </w:p>
        </w:tc>
        <w:tc>
          <w:tcPr>
            <w:tcW w:w="1134" w:type="dxa"/>
            <w:shd w:val="clear" w:color="auto" w:fill="FFFFFF" w:themeFill="background1"/>
            <w:vAlign w:val="center"/>
          </w:tcPr>
          <w:p w14:paraId="3097DB2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1134" w:type="dxa"/>
            <w:shd w:val="clear" w:color="auto" w:fill="FFFFFF" w:themeFill="background1"/>
            <w:vAlign w:val="center"/>
          </w:tcPr>
          <w:p w14:paraId="4CBE71A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3969" w:type="dxa"/>
            <w:shd w:val="clear" w:color="auto" w:fill="FFFFFF" w:themeFill="background1"/>
            <w:vAlign w:val="center"/>
          </w:tcPr>
          <w:p w14:paraId="411C013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Proxy có khoảng; không khẳng định actual</w:t>
            </w:r>
          </w:p>
        </w:tc>
      </w:tr>
      <w:tr w:rsidR="00FB0B6E" w:rsidRPr="0014735E" w14:paraId="2F421258" w14:textId="77777777" w:rsidTr="0052438E">
        <w:trPr>
          <w:jc w:val="center"/>
        </w:trPr>
        <w:tc>
          <w:tcPr>
            <w:tcW w:w="2835" w:type="dxa"/>
            <w:shd w:val="clear" w:color="auto" w:fill="FFFFFF" w:themeFill="background1"/>
            <w:vAlign w:val="center"/>
          </w:tcPr>
          <w:p w14:paraId="47822F9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Dữ liệu chuỗi ngắn cho DL</w:t>
            </w:r>
          </w:p>
        </w:tc>
        <w:tc>
          <w:tcPr>
            <w:tcW w:w="1134" w:type="dxa"/>
            <w:shd w:val="clear" w:color="auto" w:fill="FFFFFF" w:themeFill="background1"/>
            <w:vAlign w:val="center"/>
          </w:tcPr>
          <w:p w14:paraId="6868595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1134" w:type="dxa"/>
            <w:shd w:val="clear" w:color="auto" w:fill="FFFFFF" w:themeFill="background1"/>
            <w:vAlign w:val="center"/>
          </w:tcPr>
          <w:p w14:paraId="063771B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3969" w:type="dxa"/>
            <w:shd w:val="clear" w:color="auto" w:fill="FFFFFF" w:themeFill="background1"/>
            <w:vAlign w:val="center"/>
          </w:tcPr>
          <w:p w14:paraId="1813161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Baseline-first; giảm model; không overclaim</w:t>
            </w:r>
          </w:p>
        </w:tc>
      </w:tr>
      <w:tr w:rsidR="00FB0B6E" w:rsidRPr="0014735E" w14:paraId="1A949CB1" w14:textId="77777777" w:rsidTr="0052438E">
        <w:trPr>
          <w:jc w:val="center"/>
        </w:trPr>
        <w:tc>
          <w:tcPr>
            <w:tcW w:w="2835" w:type="dxa"/>
            <w:shd w:val="clear" w:color="auto" w:fill="FFFFFF" w:themeFill="background1"/>
            <w:vAlign w:val="center"/>
          </w:tcPr>
          <w:p w14:paraId="14C68C1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Data leakage</w:t>
            </w:r>
          </w:p>
        </w:tc>
        <w:tc>
          <w:tcPr>
            <w:tcW w:w="1134" w:type="dxa"/>
            <w:shd w:val="clear" w:color="auto" w:fill="FFFFFF" w:themeFill="background1"/>
            <w:vAlign w:val="center"/>
          </w:tcPr>
          <w:p w14:paraId="1FF92B3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1134" w:type="dxa"/>
            <w:shd w:val="clear" w:color="auto" w:fill="FFFFFF" w:themeFill="background1"/>
            <w:vAlign w:val="center"/>
          </w:tcPr>
          <w:p w14:paraId="34FAD2A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3969" w:type="dxa"/>
            <w:shd w:val="clear" w:color="auto" w:fill="FFFFFF" w:themeFill="background1"/>
            <w:vAlign w:val="center"/>
          </w:tcPr>
          <w:p w14:paraId="157091C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Publication-time features và walk-forward</w:t>
            </w:r>
          </w:p>
        </w:tc>
      </w:tr>
      <w:tr w:rsidR="00FB0B6E" w:rsidRPr="0014735E" w14:paraId="198D23C9" w14:textId="77777777" w:rsidTr="0052438E">
        <w:trPr>
          <w:jc w:val="center"/>
        </w:trPr>
        <w:tc>
          <w:tcPr>
            <w:tcW w:w="2835" w:type="dxa"/>
            <w:shd w:val="clear" w:color="auto" w:fill="FFFFFF" w:themeFill="background1"/>
            <w:vAlign w:val="center"/>
          </w:tcPr>
          <w:p w14:paraId="524BE44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lastRenderedPageBreak/>
              <w:t>Docker/resource không ổn định</w:t>
            </w:r>
          </w:p>
        </w:tc>
        <w:tc>
          <w:tcPr>
            <w:tcW w:w="1134" w:type="dxa"/>
            <w:shd w:val="clear" w:color="auto" w:fill="FFFFFF" w:themeFill="background1"/>
            <w:vAlign w:val="center"/>
          </w:tcPr>
          <w:p w14:paraId="4481578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1134" w:type="dxa"/>
            <w:shd w:val="clear" w:color="auto" w:fill="FFFFFF" w:themeFill="background1"/>
            <w:vAlign w:val="center"/>
          </w:tcPr>
          <w:p w14:paraId="31089B4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Trung bình</w:t>
            </w:r>
          </w:p>
        </w:tc>
        <w:tc>
          <w:tcPr>
            <w:tcW w:w="3969" w:type="dxa"/>
            <w:shd w:val="clear" w:color="auto" w:fill="FFFFFF" w:themeFill="background1"/>
            <w:vAlign w:val="center"/>
          </w:tcPr>
          <w:p w14:paraId="323AEC6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Resource limits; train offline; lưu artifact</w:t>
            </w:r>
          </w:p>
        </w:tc>
      </w:tr>
      <w:tr w:rsidR="00FB0B6E" w:rsidRPr="0014735E" w14:paraId="243CB56A" w14:textId="77777777" w:rsidTr="0052438E">
        <w:trPr>
          <w:jc w:val="center"/>
        </w:trPr>
        <w:tc>
          <w:tcPr>
            <w:tcW w:w="2835" w:type="dxa"/>
            <w:shd w:val="clear" w:color="auto" w:fill="FFFFFF" w:themeFill="background1"/>
            <w:vAlign w:val="center"/>
          </w:tcPr>
          <w:p w14:paraId="56A2981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Lộ secrets/API</w:t>
            </w:r>
          </w:p>
        </w:tc>
        <w:tc>
          <w:tcPr>
            <w:tcW w:w="1134" w:type="dxa"/>
            <w:shd w:val="clear" w:color="auto" w:fill="FFFFFF" w:themeFill="background1"/>
            <w:vAlign w:val="center"/>
          </w:tcPr>
          <w:p w14:paraId="36B2259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Thấp</w:t>
            </w:r>
          </w:p>
        </w:tc>
        <w:tc>
          <w:tcPr>
            <w:tcW w:w="1134" w:type="dxa"/>
            <w:shd w:val="clear" w:color="auto" w:fill="FFFFFF" w:themeFill="background1"/>
            <w:vAlign w:val="center"/>
          </w:tcPr>
          <w:p w14:paraId="6B58ED4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Cao</w:t>
            </w:r>
          </w:p>
        </w:tc>
        <w:tc>
          <w:tcPr>
            <w:tcW w:w="3969" w:type="dxa"/>
            <w:shd w:val="clear" w:color="auto" w:fill="FFFFFF" w:themeFill="background1"/>
            <w:vAlign w:val="center"/>
          </w:tcPr>
          <w:p w14:paraId="4D933A9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.env, rotate credentials, không commit secrets</w:t>
            </w:r>
          </w:p>
        </w:tc>
      </w:tr>
    </w:tbl>
    <w:p w14:paraId="48085A35" w14:textId="77777777" w:rsidR="00702D0A" w:rsidRPr="0014735E" w:rsidRDefault="00702D0A" w:rsidP="0052438E">
      <w:pPr>
        <w:rPr>
          <w:rFonts w:cs="Times New Roman"/>
          <w:color w:val="000000" w:themeColor="text1"/>
          <w:sz w:val="22"/>
        </w:rPr>
      </w:pPr>
    </w:p>
    <w:p w14:paraId="03796DA9" w14:textId="77777777" w:rsidR="00702D0A" w:rsidRPr="0014735E" w:rsidRDefault="00000000" w:rsidP="0052438E">
      <w:pPr>
        <w:pStyle w:val="Heading1"/>
        <w:rPr>
          <w:rFonts w:ascii="Times New Roman" w:hAnsi="Times New Roman" w:cs="Times New Roman"/>
          <w:color w:val="000000" w:themeColor="text1"/>
          <w:sz w:val="22"/>
          <w:szCs w:val="22"/>
        </w:rPr>
      </w:pPr>
      <w:bookmarkStart w:id="38" w:name="_Toc235188016"/>
      <w:r w:rsidRPr="0014735E">
        <w:rPr>
          <w:rFonts w:ascii="Times New Roman" w:hAnsi="Times New Roman" w:cs="Times New Roman"/>
          <w:color w:val="000000" w:themeColor="text1"/>
          <w:sz w:val="22"/>
          <w:szCs w:val="22"/>
        </w:rPr>
        <w:t>16. DELIVERABLE CUỐI HỌC KỲ</w:t>
      </w:r>
      <w:bookmarkEnd w:id="38"/>
    </w:p>
    <w:p w14:paraId="6470AE08"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Mã nguồn backend, frontend, crawlers, pipeline và ML/DL.</w:t>
      </w:r>
    </w:p>
    <w:p w14:paraId="51D1473D"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Cơ sở dữ liệu PostgreSQL với migration, mapping và dữ liệu đã gắn provenance.</w:t>
      </w:r>
    </w:p>
    <w:p w14:paraId="64A6E34C"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Pipeline manual và nightly, có nhật ký trạng thái.</w:t>
      </w:r>
    </w:p>
    <w:p w14:paraId="716AC947"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Web app 5 module: Dashboard, Companies, Pipeline, ML Lab, Benchmark.</w:t>
      </w:r>
    </w:p>
    <w:p w14:paraId="28B88D80"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Ba nhóm mô hình cùng báo cáo đánh giá trên cùng test window.</w:t>
      </w:r>
    </w:p>
    <w:p w14:paraId="4B191FC5"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Case study Rạng Đông: VSIC, BCTC, website/shop, online revenue và Digital VA proxy.</w:t>
      </w:r>
    </w:p>
    <w:p w14:paraId="1DE4B238"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Bộ sơ đồ draw.io/PNG: data pipeline, manual sequence, nightly BPMN và network.</w:t>
      </w:r>
    </w:p>
    <w:p w14:paraId="6995C62A"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Báo cáo nghiên cứu, data dictionary, model card, test report và README triển khai.</w:t>
      </w:r>
    </w:p>
    <w:p w14:paraId="31E01F76" w14:textId="77777777" w:rsidR="00702D0A" w:rsidRPr="0014735E" w:rsidRDefault="00000000" w:rsidP="0052438E">
      <w:pPr>
        <w:pStyle w:val="ListNumber"/>
        <w:numPr>
          <w:ilvl w:val="0"/>
          <w:numId w:val="16"/>
        </w:numPr>
        <w:rPr>
          <w:rFonts w:cs="Times New Roman"/>
          <w:color w:val="000000" w:themeColor="text1"/>
          <w:sz w:val="22"/>
        </w:rPr>
      </w:pPr>
      <w:r w:rsidRPr="0014735E">
        <w:rPr>
          <w:rFonts w:cs="Times New Roman"/>
          <w:color w:val="000000" w:themeColor="text1"/>
          <w:sz w:val="22"/>
        </w:rPr>
        <w:t>Slide demo, data/model snapshot và bản backup dùng cho buổi bảo vệ.</w:t>
      </w:r>
    </w:p>
    <w:p w14:paraId="7E23C269" w14:textId="77777777" w:rsidR="00702D0A" w:rsidRPr="0014735E" w:rsidRDefault="00000000" w:rsidP="0052438E">
      <w:pPr>
        <w:pStyle w:val="Heading1"/>
        <w:rPr>
          <w:rFonts w:ascii="Times New Roman" w:hAnsi="Times New Roman" w:cs="Times New Roman"/>
          <w:color w:val="000000" w:themeColor="text1"/>
          <w:sz w:val="22"/>
          <w:szCs w:val="22"/>
        </w:rPr>
      </w:pPr>
      <w:bookmarkStart w:id="39" w:name="_Toc235188017"/>
      <w:r w:rsidRPr="0014735E">
        <w:rPr>
          <w:rFonts w:ascii="Times New Roman" w:hAnsi="Times New Roman" w:cs="Times New Roman"/>
          <w:color w:val="000000" w:themeColor="text1"/>
          <w:sz w:val="22"/>
          <w:szCs w:val="22"/>
        </w:rPr>
        <w:t>17. KẾ HOẠCH DEMO</w:t>
      </w:r>
      <w:bookmarkEnd w:id="39"/>
    </w:p>
    <w:p w14:paraId="3CE64076" w14:textId="77777777" w:rsidR="00702D0A" w:rsidRPr="0014735E" w:rsidRDefault="00000000" w:rsidP="0052438E">
      <w:pPr>
        <w:pStyle w:val="ListNumber"/>
        <w:numPr>
          <w:ilvl w:val="0"/>
          <w:numId w:val="17"/>
        </w:numPr>
        <w:rPr>
          <w:rFonts w:cs="Times New Roman"/>
          <w:color w:val="000000" w:themeColor="text1"/>
          <w:sz w:val="22"/>
        </w:rPr>
      </w:pPr>
      <w:r w:rsidRPr="0014735E">
        <w:rPr>
          <w:rFonts w:cs="Times New Roman"/>
          <w:color w:val="000000" w:themeColor="text1"/>
          <w:sz w:val="22"/>
        </w:rPr>
        <w:t>Mở Dashboard và giải thích IIP, nguồn dữ liệu, thời gian cập nhật.</w:t>
      </w:r>
    </w:p>
    <w:p w14:paraId="6843D48B" w14:textId="77777777" w:rsidR="00702D0A" w:rsidRPr="0014735E" w:rsidRDefault="00000000" w:rsidP="0052438E">
      <w:pPr>
        <w:pStyle w:val="ListNumber"/>
        <w:numPr>
          <w:ilvl w:val="0"/>
          <w:numId w:val="17"/>
        </w:numPr>
        <w:rPr>
          <w:rFonts w:cs="Times New Roman"/>
          <w:color w:val="000000" w:themeColor="text1"/>
          <w:sz w:val="22"/>
        </w:rPr>
      </w:pPr>
      <w:r w:rsidRPr="0014735E">
        <w:rPr>
          <w:rFonts w:cs="Times New Roman"/>
          <w:color w:val="000000" w:themeColor="text1"/>
          <w:sz w:val="22"/>
        </w:rPr>
        <w:t>Mở hồ sơ RAL, chỉ ra website/shop, listing snapshot và confidence.</w:t>
      </w:r>
    </w:p>
    <w:p w14:paraId="0D3DC4FF" w14:textId="77777777" w:rsidR="00702D0A" w:rsidRPr="0014735E" w:rsidRDefault="00000000" w:rsidP="0052438E">
      <w:pPr>
        <w:pStyle w:val="ListNumber"/>
        <w:numPr>
          <w:ilvl w:val="0"/>
          <w:numId w:val="17"/>
        </w:numPr>
        <w:rPr>
          <w:rFonts w:cs="Times New Roman"/>
          <w:color w:val="000000" w:themeColor="text1"/>
          <w:sz w:val="22"/>
        </w:rPr>
      </w:pPr>
      <w:r w:rsidRPr="0014735E">
        <w:rPr>
          <w:rFonts w:cs="Times New Roman"/>
          <w:color w:val="000000" w:themeColor="text1"/>
          <w:sz w:val="22"/>
        </w:rPr>
        <w:t>Trigger một crawler từ Pipeline Monitor và theo dõi trạng thái.</w:t>
      </w:r>
    </w:p>
    <w:p w14:paraId="15BB1EB7" w14:textId="77777777" w:rsidR="00702D0A" w:rsidRPr="0014735E" w:rsidRDefault="00000000" w:rsidP="0052438E">
      <w:pPr>
        <w:pStyle w:val="ListNumber"/>
        <w:numPr>
          <w:ilvl w:val="0"/>
          <w:numId w:val="17"/>
        </w:numPr>
        <w:rPr>
          <w:rFonts w:cs="Times New Roman"/>
          <w:color w:val="000000" w:themeColor="text1"/>
          <w:sz w:val="22"/>
        </w:rPr>
      </w:pPr>
      <w:r w:rsidRPr="0014735E">
        <w:rPr>
          <w:rFonts w:cs="Times New Roman"/>
          <w:color w:val="000000" w:themeColor="text1"/>
          <w:sz w:val="22"/>
        </w:rPr>
        <w:t>Mở ML Lab, so sánh baseline/XGBoost/LSTM trên cùng test window.</w:t>
      </w:r>
    </w:p>
    <w:p w14:paraId="46960F2C" w14:textId="26688416" w:rsidR="00702D0A" w:rsidRPr="0014735E" w:rsidRDefault="00000000" w:rsidP="0052438E">
      <w:pPr>
        <w:pStyle w:val="ListNumber"/>
        <w:numPr>
          <w:ilvl w:val="0"/>
          <w:numId w:val="17"/>
        </w:numPr>
        <w:rPr>
          <w:rFonts w:cs="Times New Roman"/>
          <w:color w:val="000000" w:themeColor="text1"/>
          <w:sz w:val="22"/>
        </w:rPr>
      </w:pPr>
      <w:r w:rsidRPr="0014735E">
        <w:rPr>
          <w:rFonts w:cs="Times New Roman"/>
          <w:color w:val="000000" w:themeColor="text1"/>
          <w:sz w:val="22"/>
        </w:rPr>
        <w:t>Chạy forecast 3</w:t>
      </w:r>
      <w:r w:rsidR="006A3D9A">
        <w:rPr>
          <w:rFonts w:cs="Times New Roman"/>
          <w:color w:val="000000" w:themeColor="text1"/>
          <w:sz w:val="22"/>
        </w:rPr>
        <w:t>-</w:t>
      </w:r>
      <w:r w:rsidRPr="0014735E">
        <w:rPr>
          <w:rFonts w:cs="Times New Roman"/>
          <w:color w:val="000000" w:themeColor="text1"/>
          <w:sz w:val="22"/>
        </w:rPr>
        <w:t>6 tháng và giải thích uncertainty.</w:t>
      </w:r>
    </w:p>
    <w:p w14:paraId="05D0E9C6" w14:textId="77777777" w:rsidR="00702D0A" w:rsidRPr="0014735E" w:rsidRDefault="00000000" w:rsidP="0052438E">
      <w:pPr>
        <w:pStyle w:val="ListNumber"/>
        <w:numPr>
          <w:ilvl w:val="0"/>
          <w:numId w:val="17"/>
        </w:numPr>
        <w:rPr>
          <w:rFonts w:cs="Times New Roman"/>
          <w:color w:val="000000" w:themeColor="text1"/>
          <w:sz w:val="22"/>
        </w:rPr>
      </w:pPr>
      <w:r w:rsidRPr="0014735E">
        <w:rPr>
          <w:rFonts w:cs="Times New Roman"/>
          <w:color w:val="000000" w:themeColor="text1"/>
          <w:sz w:val="22"/>
        </w:rPr>
        <w:t>Nạp BCTC mẫu vào Benchmark và xem ratio/percentile.</w:t>
      </w:r>
    </w:p>
    <w:p w14:paraId="3AA4FBCA" w14:textId="77777777" w:rsidR="00702D0A" w:rsidRPr="0014735E" w:rsidRDefault="00000000" w:rsidP="0052438E">
      <w:pPr>
        <w:pStyle w:val="ListNumber"/>
        <w:numPr>
          <w:ilvl w:val="0"/>
          <w:numId w:val="17"/>
        </w:numPr>
        <w:rPr>
          <w:rFonts w:cs="Times New Roman"/>
          <w:color w:val="000000" w:themeColor="text1"/>
          <w:sz w:val="22"/>
        </w:rPr>
      </w:pPr>
      <w:r w:rsidRPr="0014735E">
        <w:rPr>
          <w:rFonts w:cs="Times New Roman"/>
          <w:color w:val="000000" w:themeColor="text1"/>
          <w:sz w:val="22"/>
        </w:rPr>
        <w:t>Kết thúc bằng limitation: proxy, mẫu nhỏ, marketplace access và hướng mở rộng.</w:t>
      </w:r>
    </w:p>
    <w:p w14:paraId="665C4A53" w14:textId="77777777" w:rsidR="00702D0A" w:rsidRPr="0014735E" w:rsidRDefault="00000000" w:rsidP="0052438E">
      <w:pPr>
        <w:pStyle w:val="Heading1"/>
        <w:rPr>
          <w:rFonts w:ascii="Times New Roman" w:hAnsi="Times New Roman" w:cs="Times New Roman"/>
          <w:color w:val="000000" w:themeColor="text1"/>
          <w:sz w:val="22"/>
          <w:szCs w:val="22"/>
        </w:rPr>
      </w:pPr>
      <w:bookmarkStart w:id="40" w:name="_Toc235188018"/>
      <w:r w:rsidRPr="0014735E">
        <w:rPr>
          <w:rFonts w:ascii="Times New Roman" w:hAnsi="Times New Roman" w:cs="Times New Roman"/>
          <w:color w:val="000000" w:themeColor="text1"/>
          <w:sz w:val="22"/>
          <w:szCs w:val="22"/>
        </w:rPr>
        <w:t>18. HƯỚNG PHÁT TRIỂN SAU MVP</w:t>
      </w:r>
      <w:bookmarkEnd w:id="40"/>
    </w:p>
    <w:p w14:paraId="7D9C391A" w14:textId="77777777" w:rsidR="00702D0A" w:rsidRPr="0014735E" w:rsidRDefault="00000000" w:rsidP="0052438E">
      <w:pPr>
        <w:pStyle w:val="ListBullet"/>
        <w:numPr>
          <w:ilvl w:val="0"/>
          <w:numId w:val="18"/>
        </w:numPr>
        <w:rPr>
          <w:rFonts w:cs="Times New Roman"/>
          <w:color w:val="000000" w:themeColor="text1"/>
          <w:sz w:val="22"/>
        </w:rPr>
      </w:pPr>
      <w:r w:rsidRPr="0014735E">
        <w:rPr>
          <w:rFonts w:cs="Times New Roman"/>
          <w:color w:val="000000" w:themeColor="text1"/>
          <w:sz w:val="22"/>
        </w:rPr>
        <w:t>Mở rộng sang toàn bộ doanh nghiệp chế biến, chế tạo niêm yết đủ điều kiện.</w:t>
      </w:r>
    </w:p>
    <w:p w14:paraId="6D478A50" w14:textId="77777777" w:rsidR="00702D0A" w:rsidRPr="0014735E" w:rsidRDefault="00000000" w:rsidP="0052438E">
      <w:pPr>
        <w:pStyle w:val="ListBullet"/>
        <w:numPr>
          <w:ilvl w:val="0"/>
          <w:numId w:val="18"/>
        </w:numPr>
        <w:rPr>
          <w:rFonts w:cs="Times New Roman"/>
          <w:color w:val="000000" w:themeColor="text1"/>
          <w:sz w:val="22"/>
        </w:rPr>
      </w:pPr>
      <w:r w:rsidRPr="0014735E">
        <w:rPr>
          <w:rFonts w:cs="Times New Roman"/>
          <w:color w:val="000000" w:themeColor="text1"/>
          <w:sz w:val="22"/>
        </w:rPr>
        <w:t>Bổ sung dữ liệu hải quan/xuất khẩu, logistics, thanh toán số và điều tra doanh nghiệp.</w:t>
      </w:r>
    </w:p>
    <w:p w14:paraId="6C92003E" w14:textId="77777777" w:rsidR="00702D0A" w:rsidRPr="0014735E" w:rsidRDefault="00000000" w:rsidP="0052438E">
      <w:pPr>
        <w:pStyle w:val="ListBullet"/>
        <w:numPr>
          <w:ilvl w:val="0"/>
          <w:numId w:val="18"/>
        </w:numPr>
        <w:rPr>
          <w:rFonts w:cs="Times New Roman"/>
          <w:color w:val="000000" w:themeColor="text1"/>
          <w:sz w:val="22"/>
        </w:rPr>
      </w:pPr>
      <w:r w:rsidRPr="0014735E">
        <w:rPr>
          <w:rFonts w:cs="Times New Roman"/>
          <w:color w:val="000000" w:themeColor="text1"/>
          <w:sz w:val="22"/>
        </w:rPr>
        <w:t>Dùng probabilistic forecasting và prediction interval.</w:t>
      </w:r>
    </w:p>
    <w:p w14:paraId="38203AFE" w14:textId="77777777" w:rsidR="00702D0A" w:rsidRPr="0014735E" w:rsidRDefault="00000000" w:rsidP="0052438E">
      <w:pPr>
        <w:pStyle w:val="ListBullet"/>
        <w:numPr>
          <w:ilvl w:val="0"/>
          <w:numId w:val="18"/>
        </w:numPr>
        <w:rPr>
          <w:rFonts w:cs="Times New Roman"/>
          <w:color w:val="000000" w:themeColor="text1"/>
          <w:sz w:val="22"/>
        </w:rPr>
      </w:pPr>
      <w:r w:rsidRPr="0014735E">
        <w:rPr>
          <w:rFonts w:cs="Times New Roman"/>
          <w:color w:val="000000" w:themeColor="text1"/>
          <w:sz w:val="22"/>
        </w:rPr>
        <w:t>Xây benchmark theo size band, VSIC và năm với mẫu đủ lớn.</w:t>
      </w:r>
    </w:p>
    <w:p w14:paraId="4783EE7A" w14:textId="77777777" w:rsidR="00702D0A" w:rsidRPr="0014735E" w:rsidRDefault="00000000" w:rsidP="0052438E">
      <w:pPr>
        <w:pStyle w:val="ListBullet"/>
        <w:numPr>
          <w:ilvl w:val="0"/>
          <w:numId w:val="18"/>
        </w:numPr>
        <w:rPr>
          <w:rFonts w:cs="Times New Roman"/>
          <w:color w:val="000000" w:themeColor="text1"/>
          <w:sz w:val="22"/>
        </w:rPr>
      </w:pPr>
      <w:r w:rsidRPr="0014735E">
        <w:rPr>
          <w:rFonts w:cs="Times New Roman"/>
          <w:color w:val="000000" w:themeColor="text1"/>
          <w:sz w:val="22"/>
        </w:rPr>
        <w:t>Thêm data catalog, lineage, observability và orchestration chuyên dụng.</w:t>
      </w:r>
    </w:p>
    <w:p w14:paraId="2B608DBF" w14:textId="77777777" w:rsidR="00702D0A" w:rsidRPr="0014735E" w:rsidRDefault="00000000" w:rsidP="0052438E">
      <w:pPr>
        <w:pStyle w:val="ListBullet"/>
        <w:numPr>
          <w:ilvl w:val="0"/>
          <w:numId w:val="18"/>
        </w:numPr>
        <w:rPr>
          <w:rFonts w:cs="Times New Roman"/>
          <w:color w:val="000000" w:themeColor="text1"/>
          <w:sz w:val="22"/>
        </w:rPr>
      </w:pPr>
      <w:r w:rsidRPr="0014735E">
        <w:rPr>
          <w:rFonts w:cs="Times New Roman"/>
          <w:color w:val="000000" w:themeColor="text1"/>
          <w:sz w:val="22"/>
        </w:rPr>
        <w:t>Chỉ cân nhắc Vector DB/RAG khi có nhu cầu hỏi đáp trên BCTC, báo cáo GSO/OECD và tài liệu; không phải thành phần bắt buộc của pipeline hiện tại.</w:t>
      </w:r>
    </w:p>
    <w:p w14:paraId="322AA08B" w14:textId="77777777" w:rsidR="00702D0A" w:rsidRPr="0014735E" w:rsidRDefault="00000000" w:rsidP="0052438E">
      <w:pPr>
        <w:pStyle w:val="Heading1"/>
        <w:rPr>
          <w:rFonts w:ascii="Times New Roman" w:hAnsi="Times New Roman" w:cs="Times New Roman"/>
          <w:color w:val="000000" w:themeColor="text1"/>
          <w:sz w:val="22"/>
          <w:szCs w:val="22"/>
        </w:rPr>
      </w:pPr>
      <w:bookmarkStart w:id="41" w:name="_Toc235188019"/>
      <w:r w:rsidRPr="0014735E">
        <w:rPr>
          <w:rFonts w:ascii="Times New Roman" w:hAnsi="Times New Roman" w:cs="Times New Roman"/>
          <w:color w:val="000000" w:themeColor="text1"/>
          <w:sz w:val="22"/>
          <w:szCs w:val="22"/>
        </w:rPr>
        <w:t>19. TÀI LIỆU VÀ TỆP THAM CHIẾU</w:t>
      </w:r>
      <w:bookmarkEnd w:id="41"/>
    </w:p>
    <w:tbl>
      <w:tblPr>
        <w:tblStyle w:val="TableGrid"/>
        <w:tblW w:w="0" w:type="auto"/>
        <w:jc w:val="center"/>
        <w:shd w:val="clear" w:color="auto" w:fill="FFFFFF" w:themeFill="background1"/>
        <w:tblLook w:val="04A0" w:firstRow="1" w:lastRow="0" w:firstColumn="1" w:lastColumn="0" w:noHBand="0" w:noVBand="1"/>
      </w:tblPr>
      <w:tblGrid>
        <w:gridCol w:w="3969"/>
        <w:gridCol w:w="5102"/>
      </w:tblGrid>
      <w:tr w:rsidR="00FB0B6E" w:rsidRPr="0014735E" w14:paraId="3FB416E1" w14:textId="77777777" w:rsidTr="0052438E">
        <w:trPr>
          <w:jc w:val="center"/>
        </w:trPr>
        <w:tc>
          <w:tcPr>
            <w:tcW w:w="3969" w:type="dxa"/>
            <w:shd w:val="clear" w:color="auto" w:fill="C6D9F1" w:themeFill="text2" w:themeFillTint="33"/>
            <w:vAlign w:val="center"/>
          </w:tcPr>
          <w:p w14:paraId="285DCB44"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Tệp/Nguồn</w:t>
            </w:r>
          </w:p>
        </w:tc>
        <w:tc>
          <w:tcPr>
            <w:tcW w:w="5102" w:type="dxa"/>
            <w:shd w:val="clear" w:color="auto" w:fill="C6D9F1" w:themeFill="text2" w:themeFillTint="33"/>
            <w:vAlign w:val="center"/>
          </w:tcPr>
          <w:p w14:paraId="314BB038"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Vai trò</w:t>
            </w:r>
          </w:p>
        </w:tc>
      </w:tr>
      <w:tr w:rsidR="00FB0B6E" w:rsidRPr="0014735E" w14:paraId="1BCE6B76" w14:textId="77777777" w:rsidTr="0052438E">
        <w:trPr>
          <w:jc w:val="center"/>
        </w:trPr>
        <w:tc>
          <w:tcPr>
            <w:tcW w:w="3969" w:type="dxa"/>
            <w:shd w:val="clear" w:color="auto" w:fill="FFFFFF" w:themeFill="background1"/>
            <w:vAlign w:val="center"/>
          </w:tcPr>
          <w:p w14:paraId="7ADE9AF7"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docs/plan.md</w:t>
            </w:r>
          </w:p>
        </w:tc>
        <w:tc>
          <w:tcPr>
            <w:tcW w:w="5102" w:type="dxa"/>
            <w:shd w:val="clear" w:color="auto" w:fill="FFFFFF" w:themeFill="background1"/>
            <w:vAlign w:val="center"/>
          </w:tcPr>
          <w:p w14:paraId="48EBDEC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Kế hoạch gốc và phạm vi 18 tuần</w:t>
            </w:r>
          </w:p>
        </w:tc>
      </w:tr>
      <w:tr w:rsidR="00FB0B6E" w:rsidRPr="0014735E" w14:paraId="36274ACD" w14:textId="77777777" w:rsidTr="0052438E">
        <w:trPr>
          <w:jc w:val="center"/>
        </w:trPr>
        <w:tc>
          <w:tcPr>
            <w:tcW w:w="3969" w:type="dxa"/>
            <w:shd w:val="clear" w:color="auto" w:fill="FFFFFF" w:themeFill="background1"/>
            <w:vAlign w:val="center"/>
          </w:tcPr>
          <w:p w14:paraId="58FD484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docs/proposal-v2.md</w:t>
            </w:r>
          </w:p>
        </w:tc>
        <w:tc>
          <w:tcPr>
            <w:tcW w:w="5102" w:type="dxa"/>
            <w:shd w:val="clear" w:color="auto" w:fill="FFFFFF" w:themeFill="background1"/>
            <w:vAlign w:val="center"/>
          </w:tcPr>
          <w:p w14:paraId="07CBF29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Phương pháp nghiên cứu và kiến trúc cập nhật</w:t>
            </w:r>
          </w:p>
        </w:tc>
      </w:tr>
      <w:tr w:rsidR="00FB0B6E" w:rsidRPr="0014735E" w14:paraId="4AC461C6" w14:textId="77777777" w:rsidTr="0052438E">
        <w:trPr>
          <w:jc w:val="center"/>
        </w:trPr>
        <w:tc>
          <w:tcPr>
            <w:tcW w:w="3969" w:type="dxa"/>
            <w:shd w:val="clear" w:color="auto" w:fill="FFFFFF" w:themeFill="background1"/>
            <w:vAlign w:val="center"/>
          </w:tcPr>
          <w:p w14:paraId="1C6D652E"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diagram/output/01-data-pipeline.png</w:t>
            </w:r>
          </w:p>
        </w:tc>
        <w:tc>
          <w:tcPr>
            <w:tcW w:w="5102" w:type="dxa"/>
            <w:shd w:val="clear" w:color="auto" w:fill="FFFFFF" w:themeFill="background1"/>
            <w:vAlign w:val="center"/>
          </w:tcPr>
          <w:p w14:paraId="2BCF4CD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Pipeline end-to-end</w:t>
            </w:r>
          </w:p>
        </w:tc>
      </w:tr>
      <w:tr w:rsidR="00FB0B6E" w:rsidRPr="0014735E" w14:paraId="4DCA980A" w14:textId="77777777" w:rsidTr="0052438E">
        <w:trPr>
          <w:jc w:val="center"/>
        </w:trPr>
        <w:tc>
          <w:tcPr>
            <w:tcW w:w="3969" w:type="dxa"/>
            <w:shd w:val="clear" w:color="auto" w:fill="FFFFFF" w:themeFill="background1"/>
            <w:vAlign w:val="center"/>
          </w:tcPr>
          <w:p w14:paraId="6AE7B83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diagram/output/02-manual-trigger-sequence.png</w:t>
            </w:r>
          </w:p>
        </w:tc>
        <w:tc>
          <w:tcPr>
            <w:tcW w:w="5102" w:type="dxa"/>
            <w:shd w:val="clear" w:color="auto" w:fill="FFFFFF" w:themeFill="background1"/>
            <w:vAlign w:val="center"/>
          </w:tcPr>
          <w:p w14:paraId="5692837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Sequence manual trigger</w:t>
            </w:r>
          </w:p>
        </w:tc>
      </w:tr>
      <w:tr w:rsidR="00FB0B6E" w:rsidRPr="0014735E" w14:paraId="12D367DB" w14:textId="77777777" w:rsidTr="0052438E">
        <w:trPr>
          <w:jc w:val="center"/>
        </w:trPr>
        <w:tc>
          <w:tcPr>
            <w:tcW w:w="3969" w:type="dxa"/>
            <w:shd w:val="clear" w:color="auto" w:fill="FFFFFF" w:themeFill="background1"/>
            <w:vAlign w:val="center"/>
          </w:tcPr>
          <w:p w14:paraId="7037A4B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diagram/output/03-nightly-pipeline-</w:t>
            </w:r>
            <w:r w:rsidRPr="0014735E">
              <w:rPr>
                <w:rFonts w:cs="Times New Roman"/>
                <w:color w:val="000000" w:themeColor="text1"/>
                <w:sz w:val="22"/>
              </w:rPr>
              <w:lastRenderedPageBreak/>
              <w:t>bpmn.png</w:t>
            </w:r>
          </w:p>
        </w:tc>
        <w:tc>
          <w:tcPr>
            <w:tcW w:w="5102" w:type="dxa"/>
            <w:shd w:val="clear" w:color="auto" w:fill="FFFFFF" w:themeFill="background1"/>
            <w:vAlign w:val="center"/>
          </w:tcPr>
          <w:p w14:paraId="21B75F6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lastRenderedPageBreak/>
              <w:t>BPMN/swimlane scheduled pipeline</w:t>
            </w:r>
          </w:p>
        </w:tc>
      </w:tr>
      <w:tr w:rsidR="00FB0B6E" w:rsidRPr="0014735E" w14:paraId="5AD5F92E" w14:textId="77777777" w:rsidTr="0052438E">
        <w:trPr>
          <w:jc w:val="center"/>
        </w:trPr>
        <w:tc>
          <w:tcPr>
            <w:tcW w:w="3969" w:type="dxa"/>
            <w:shd w:val="clear" w:color="auto" w:fill="FFFFFF" w:themeFill="background1"/>
            <w:vAlign w:val="center"/>
          </w:tcPr>
          <w:p w14:paraId="5343FEF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diagram/output/04-docker-compose-network.png</w:t>
            </w:r>
          </w:p>
        </w:tc>
        <w:tc>
          <w:tcPr>
            <w:tcW w:w="5102" w:type="dxa"/>
            <w:shd w:val="clear" w:color="auto" w:fill="FFFFFF" w:themeFill="background1"/>
            <w:vAlign w:val="center"/>
          </w:tcPr>
          <w:p w14:paraId="7298613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Kiến trúc triển khai</w:t>
            </w:r>
          </w:p>
        </w:tc>
      </w:tr>
      <w:tr w:rsidR="00FB0B6E" w:rsidRPr="0014735E" w14:paraId="0E23CBB9" w14:textId="77777777" w:rsidTr="0052438E">
        <w:trPr>
          <w:jc w:val="center"/>
        </w:trPr>
        <w:tc>
          <w:tcPr>
            <w:tcW w:w="3969" w:type="dxa"/>
            <w:shd w:val="clear" w:color="auto" w:fill="FFFFFF" w:themeFill="background1"/>
            <w:vAlign w:val="center"/>
          </w:tcPr>
          <w:p w14:paraId="5DC54C2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README.md</w:t>
            </w:r>
          </w:p>
        </w:tc>
        <w:tc>
          <w:tcPr>
            <w:tcW w:w="5102" w:type="dxa"/>
            <w:shd w:val="clear" w:color="auto" w:fill="FFFFFF" w:themeFill="background1"/>
            <w:vAlign w:val="center"/>
          </w:tcPr>
          <w:p w14:paraId="75064F7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Hướng dẫn chạy project</w:t>
            </w:r>
          </w:p>
        </w:tc>
      </w:tr>
      <w:tr w:rsidR="00FB0B6E" w:rsidRPr="0014735E" w14:paraId="06EA5DBF" w14:textId="77777777" w:rsidTr="0052438E">
        <w:trPr>
          <w:jc w:val="center"/>
        </w:trPr>
        <w:tc>
          <w:tcPr>
            <w:tcW w:w="3969" w:type="dxa"/>
            <w:shd w:val="clear" w:color="auto" w:fill="FFFFFF" w:themeFill="background1"/>
            <w:vAlign w:val="center"/>
          </w:tcPr>
          <w:p w14:paraId="0E4B27F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SingStat BITE</w:t>
            </w:r>
          </w:p>
        </w:tc>
        <w:tc>
          <w:tcPr>
            <w:tcW w:w="5102" w:type="dxa"/>
            <w:shd w:val="clear" w:color="auto" w:fill="FFFFFF" w:themeFill="background1"/>
            <w:vAlign w:val="center"/>
          </w:tcPr>
          <w:p w14:paraId="7447F0B6"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Tham chiếu ý tưởng benchmark hiệu quả DN</w:t>
            </w:r>
          </w:p>
        </w:tc>
      </w:tr>
      <w:tr w:rsidR="00FB0B6E" w:rsidRPr="0014735E" w14:paraId="37474296" w14:textId="77777777" w:rsidTr="0052438E">
        <w:trPr>
          <w:jc w:val="center"/>
        </w:trPr>
        <w:tc>
          <w:tcPr>
            <w:tcW w:w="3969" w:type="dxa"/>
            <w:shd w:val="clear" w:color="auto" w:fill="FFFFFF" w:themeFill="background1"/>
            <w:vAlign w:val="center"/>
          </w:tcPr>
          <w:p w14:paraId="681B23F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GSO/NSO và OECD SDMX</w:t>
            </w:r>
          </w:p>
        </w:tc>
        <w:tc>
          <w:tcPr>
            <w:tcW w:w="5102" w:type="dxa"/>
            <w:shd w:val="clear" w:color="auto" w:fill="FFFFFF" w:themeFill="background1"/>
            <w:vAlign w:val="center"/>
          </w:tcPr>
          <w:p w14:paraId="743F30F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Nguồn dữ liệu thống kê chính thức</w:t>
            </w:r>
          </w:p>
        </w:tc>
      </w:tr>
    </w:tbl>
    <w:p w14:paraId="43D244E4" w14:textId="77777777" w:rsidR="00702D0A" w:rsidRPr="0014735E" w:rsidRDefault="00702D0A" w:rsidP="0052438E">
      <w:pPr>
        <w:rPr>
          <w:rFonts w:cs="Times New Roman"/>
          <w:color w:val="000000" w:themeColor="text1"/>
          <w:sz w:val="22"/>
        </w:rPr>
      </w:pPr>
    </w:p>
    <w:p w14:paraId="74A9B4D8" w14:textId="23DF16FB" w:rsidR="00702D0A" w:rsidRPr="0014735E" w:rsidRDefault="00000000" w:rsidP="0052438E">
      <w:pPr>
        <w:pStyle w:val="Heading1"/>
        <w:rPr>
          <w:rFonts w:ascii="Times New Roman" w:hAnsi="Times New Roman" w:cs="Times New Roman"/>
          <w:color w:val="000000" w:themeColor="text1"/>
          <w:sz w:val="22"/>
          <w:szCs w:val="22"/>
        </w:rPr>
      </w:pPr>
      <w:bookmarkStart w:id="42" w:name="_Toc235188020"/>
      <w:r w:rsidRPr="0014735E">
        <w:rPr>
          <w:rFonts w:ascii="Times New Roman" w:hAnsi="Times New Roman" w:cs="Times New Roman"/>
          <w:color w:val="000000" w:themeColor="text1"/>
          <w:sz w:val="22"/>
          <w:szCs w:val="22"/>
        </w:rPr>
        <w:t xml:space="preserve">PHỤ LỤC A </w:t>
      </w:r>
      <w:r w:rsidR="003F5B6A">
        <w:rPr>
          <w:rFonts w:ascii="Times New Roman" w:hAnsi="Times New Roman" w:cs="Times New Roman"/>
          <w:color w:val="000000" w:themeColor="text1"/>
          <w:sz w:val="22"/>
          <w:szCs w:val="22"/>
        </w:rPr>
        <w:t>-</w:t>
      </w:r>
      <w:r w:rsidRPr="0014735E">
        <w:rPr>
          <w:rFonts w:ascii="Times New Roman" w:hAnsi="Times New Roman" w:cs="Times New Roman"/>
          <w:color w:val="000000" w:themeColor="text1"/>
          <w:sz w:val="22"/>
          <w:szCs w:val="22"/>
        </w:rPr>
        <w:t>MA TRẬN TRUY VẾT YÊU CẦU</w:t>
      </w:r>
      <w:bookmarkEnd w:id="42"/>
    </w:p>
    <w:tbl>
      <w:tblPr>
        <w:tblStyle w:val="TableGrid"/>
        <w:tblW w:w="0" w:type="auto"/>
        <w:jc w:val="center"/>
        <w:shd w:val="clear" w:color="auto" w:fill="FFFFFF" w:themeFill="background1"/>
        <w:tblLook w:val="04A0" w:firstRow="1" w:lastRow="0" w:firstColumn="1" w:lastColumn="0" w:noHBand="0" w:noVBand="1"/>
      </w:tblPr>
      <w:tblGrid>
        <w:gridCol w:w="2268"/>
        <w:gridCol w:w="3402"/>
        <w:gridCol w:w="3402"/>
      </w:tblGrid>
      <w:tr w:rsidR="00FB0B6E" w:rsidRPr="0014735E" w14:paraId="374C6160" w14:textId="77777777" w:rsidTr="007C33B0">
        <w:trPr>
          <w:jc w:val="center"/>
        </w:trPr>
        <w:tc>
          <w:tcPr>
            <w:tcW w:w="2268" w:type="dxa"/>
            <w:shd w:val="clear" w:color="auto" w:fill="C6D9F1" w:themeFill="text2" w:themeFillTint="33"/>
            <w:vAlign w:val="center"/>
          </w:tcPr>
          <w:p w14:paraId="2D8BB064"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Yêu cầu</w:t>
            </w:r>
          </w:p>
        </w:tc>
        <w:tc>
          <w:tcPr>
            <w:tcW w:w="3402" w:type="dxa"/>
            <w:shd w:val="clear" w:color="auto" w:fill="C6D9F1" w:themeFill="text2" w:themeFillTint="33"/>
            <w:vAlign w:val="center"/>
          </w:tcPr>
          <w:p w14:paraId="62FAB1C9"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Thành phần</w:t>
            </w:r>
          </w:p>
        </w:tc>
        <w:tc>
          <w:tcPr>
            <w:tcW w:w="3402" w:type="dxa"/>
            <w:shd w:val="clear" w:color="auto" w:fill="C6D9F1" w:themeFill="text2" w:themeFillTint="33"/>
            <w:vAlign w:val="center"/>
          </w:tcPr>
          <w:p w14:paraId="46835478" w14:textId="77777777" w:rsidR="00702D0A" w:rsidRPr="0014735E" w:rsidRDefault="00000000" w:rsidP="0052438E">
            <w:pPr>
              <w:rPr>
                <w:rFonts w:cs="Times New Roman"/>
                <w:color w:val="000000" w:themeColor="text1"/>
                <w:sz w:val="22"/>
              </w:rPr>
            </w:pPr>
            <w:r w:rsidRPr="0014735E">
              <w:rPr>
                <w:rFonts w:cs="Times New Roman"/>
                <w:b/>
                <w:color w:val="000000" w:themeColor="text1"/>
                <w:sz w:val="22"/>
              </w:rPr>
              <w:t>Bằng chứng nghiệm thu</w:t>
            </w:r>
          </w:p>
        </w:tc>
      </w:tr>
      <w:tr w:rsidR="00FB0B6E" w:rsidRPr="0014735E" w14:paraId="099E2870" w14:textId="77777777" w:rsidTr="007C33B0">
        <w:trPr>
          <w:jc w:val="center"/>
        </w:trPr>
        <w:tc>
          <w:tcPr>
            <w:tcW w:w="2268" w:type="dxa"/>
            <w:shd w:val="clear" w:color="auto" w:fill="FFFFFF" w:themeFill="background1"/>
            <w:vAlign w:val="center"/>
          </w:tcPr>
          <w:p w14:paraId="08407B4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Web hoàn chỉnh</w:t>
            </w:r>
          </w:p>
        </w:tc>
        <w:tc>
          <w:tcPr>
            <w:tcW w:w="3402" w:type="dxa"/>
            <w:shd w:val="clear" w:color="auto" w:fill="FFFFFF" w:themeFill="background1"/>
            <w:vAlign w:val="center"/>
          </w:tcPr>
          <w:p w14:paraId="2CC69070"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React + FastAPI</w:t>
            </w:r>
          </w:p>
        </w:tc>
        <w:tc>
          <w:tcPr>
            <w:tcW w:w="3402" w:type="dxa"/>
            <w:shd w:val="clear" w:color="auto" w:fill="FFFFFF" w:themeFill="background1"/>
            <w:vAlign w:val="center"/>
          </w:tcPr>
          <w:p w14:paraId="589FE84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5 module và OpenAPI</w:t>
            </w:r>
          </w:p>
        </w:tc>
      </w:tr>
      <w:tr w:rsidR="00FB0B6E" w:rsidRPr="0014735E" w14:paraId="3F92D1CE" w14:textId="77777777" w:rsidTr="007C33B0">
        <w:trPr>
          <w:jc w:val="center"/>
        </w:trPr>
        <w:tc>
          <w:tcPr>
            <w:tcW w:w="2268" w:type="dxa"/>
            <w:shd w:val="clear" w:color="auto" w:fill="FFFFFF" w:themeFill="background1"/>
            <w:vAlign w:val="center"/>
          </w:tcPr>
          <w:p w14:paraId="1381F8D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Database</w:t>
            </w:r>
          </w:p>
        </w:tc>
        <w:tc>
          <w:tcPr>
            <w:tcW w:w="3402" w:type="dxa"/>
            <w:shd w:val="clear" w:color="auto" w:fill="FFFFFF" w:themeFill="background1"/>
            <w:vAlign w:val="center"/>
          </w:tcPr>
          <w:p w14:paraId="7C34847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PostgreSQL + SQLAlchemy</w:t>
            </w:r>
          </w:p>
        </w:tc>
        <w:tc>
          <w:tcPr>
            <w:tcW w:w="3402" w:type="dxa"/>
            <w:shd w:val="clear" w:color="auto" w:fill="FFFFFF" w:themeFill="background1"/>
            <w:vAlign w:val="center"/>
          </w:tcPr>
          <w:p w14:paraId="05CA5E5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Schema, migration, data dictionary</w:t>
            </w:r>
          </w:p>
        </w:tc>
      </w:tr>
      <w:tr w:rsidR="00FB0B6E" w:rsidRPr="0014735E" w14:paraId="1BA75B56" w14:textId="77777777" w:rsidTr="007C33B0">
        <w:trPr>
          <w:jc w:val="center"/>
        </w:trPr>
        <w:tc>
          <w:tcPr>
            <w:tcW w:w="2268" w:type="dxa"/>
            <w:shd w:val="clear" w:color="auto" w:fill="FFFFFF" w:themeFill="background1"/>
            <w:vAlign w:val="center"/>
          </w:tcPr>
          <w:p w14:paraId="7E87924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Data pipeline</w:t>
            </w:r>
          </w:p>
        </w:tc>
        <w:tc>
          <w:tcPr>
            <w:tcW w:w="3402" w:type="dxa"/>
            <w:shd w:val="clear" w:color="auto" w:fill="FFFFFF" w:themeFill="background1"/>
            <w:vAlign w:val="center"/>
          </w:tcPr>
          <w:p w14:paraId="3203310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Crawlers + worker</w:t>
            </w:r>
          </w:p>
        </w:tc>
        <w:tc>
          <w:tcPr>
            <w:tcW w:w="3402" w:type="dxa"/>
            <w:shd w:val="clear" w:color="auto" w:fill="FFFFFF" w:themeFill="background1"/>
            <w:vAlign w:val="center"/>
          </w:tcPr>
          <w:p w14:paraId="3F7C391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Manual/nightly job logs</w:t>
            </w:r>
          </w:p>
        </w:tc>
      </w:tr>
      <w:tr w:rsidR="00FB0B6E" w:rsidRPr="0014735E" w14:paraId="7A3B777E" w14:textId="77777777" w:rsidTr="007C33B0">
        <w:trPr>
          <w:jc w:val="center"/>
        </w:trPr>
        <w:tc>
          <w:tcPr>
            <w:tcW w:w="2268" w:type="dxa"/>
            <w:shd w:val="clear" w:color="auto" w:fill="FFFFFF" w:themeFill="background1"/>
            <w:vAlign w:val="center"/>
          </w:tcPr>
          <w:p w14:paraId="7E67B141"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AI/ML/DL</w:t>
            </w:r>
          </w:p>
        </w:tc>
        <w:tc>
          <w:tcPr>
            <w:tcW w:w="3402" w:type="dxa"/>
            <w:shd w:val="clear" w:color="auto" w:fill="FFFFFF" w:themeFill="background1"/>
            <w:vAlign w:val="center"/>
          </w:tcPr>
          <w:p w14:paraId="6B080199"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Baseline + XGBoost + LSTM</w:t>
            </w:r>
          </w:p>
        </w:tc>
        <w:tc>
          <w:tcPr>
            <w:tcW w:w="3402" w:type="dxa"/>
            <w:shd w:val="clear" w:color="auto" w:fill="FFFFFF" w:themeFill="background1"/>
            <w:vAlign w:val="center"/>
          </w:tcPr>
          <w:p w14:paraId="2D32358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Model registry và metric report</w:t>
            </w:r>
          </w:p>
        </w:tc>
      </w:tr>
      <w:tr w:rsidR="00FB0B6E" w:rsidRPr="0014735E" w14:paraId="36A36B07" w14:textId="77777777" w:rsidTr="007C33B0">
        <w:trPr>
          <w:jc w:val="center"/>
        </w:trPr>
        <w:tc>
          <w:tcPr>
            <w:tcW w:w="2268" w:type="dxa"/>
            <w:shd w:val="clear" w:color="auto" w:fill="FFFFFF" w:themeFill="background1"/>
            <w:vAlign w:val="center"/>
          </w:tcPr>
          <w:p w14:paraId="5664109D"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Crawl ngành C</w:t>
            </w:r>
          </w:p>
        </w:tc>
        <w:tc>
          <w:tcPr>
            <w:tcW w:w="3402" w:type="dxa"/>
            <w:shd w:val="clear" w:color="auto" w:fill="FFFFFF" w:themeFill="background1"/>
            <w:vAlign w:val="center"/>
          </w:tcPr>
          <w:p w14:paraId="57DE29D4"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GSO/OECD + VSIC mapping</w:t>
            </w:r>
          </w:p>
        </w:tc>
        <w:tc>
          <w:tcPr>
            <w:tcW w:w="3402" w:type="dxa"/>
            <w:shd w:val="clear" w:color="auto" w:fill="FFFFFF" w:themeFill="background1"/>
            <w:vAlign w:val="center"/>
          </w:tcPr>
          <w:p w14:paraId="00F79F35"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Raw/validated observations</w:t>
            </w:r>
          </w:p>
        </w:tc>
      </w:tr>
      <w:tr w:rsidR="00FB0B6E" w:rsidRPr="0014735E" w14:paraId="631288DF" w14:textId="77777777" w:rsidTr="007C33B0">
        <w:trPr>
          <w:jc w:val="center"/>
        </w:trPr>
        <w:tc>
          <w:tcPr>
            <w:tcW w:w="2268" w:type="dxa"/>
            <w:shd w:val="clear" w:color="auto" w:fill="FFFFFF" w:themeFill="background1"/>
            <w:vAlign w:val="center"/>
          </w:tcPr>
          <w:p w14:paraId="364DBCEB"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DN niêm yết</w:t>
            </w:r>
          </w:p>
        </w:tc>
        <w:tc>
          <w:tcPr>
            <w:tcW w:w="3402" w:type="dxa"/>
            <w:shd w:val="clear" w:color="auto" w:fill="FFFFFF" w:themeFill="background1"/>
            <w:vAlign w:val="center"/>
          </w:tcPr>
          <w:p w14:paraId="5F554C5A"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Companies/BCTC/digital presence</w:t>
            </w:r>
          </w:p>
        </w:tc>
        <w:tc>
          <w:tcPr>
            <w:tcW w:w="3402" w:type="dxa"/>
            <w:shd w:val="clear" w:color="auto" w:fill="FFFFFF" w:themeFill="background1"/>
            <w:vAlign w:val="center"/>
          </w:tcPr>
          <w:p w14:paraId="665EEF6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Danh sách eligibility và profile</w:t>
            </w:r>
          </w:p>
        </w:tc>
      </w:tr>
      <w:tr w:rsidR="00FB0B6E" w:rsidRPr="0014735E" w14:paraId="1EB61FC5" w14:textId="77777777" w:rsidTr="007C33B0">
        <w:trPr>
          <w:jc w:val="center"/>
        </w:trPr>
        <w:tc>
          <w:tcPr>
            <w:tcW w:w="2268" w:type="dxa"/>
            <w:shd w:val="clear" w:color="auto" w:fill="FFFFFF" w:themeFill="background1"/>
            <w:vAlign w:val="center"/>
          </w:tcPr>
          <w:p w14:paraId="5919C008"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Doanh thu số</w:t>
            </w:r>
          </w:p>
        </w:tc>
        <w:tc>
          <w:tcPr>
            <w:tcW w:w="3402" w:type="dxa"/>
            <w:shd w:val="clear" w:color="auto" w:fill="FFFFFF" w:themeFill="background1"/>
            <w:vAlign w:val="center"/>
          </w:tcPr>
          <w:p w14:paraId="4BE8D7C2"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Marketplace snapshots</w:t>
            </w:r>
          </w:p>
        </w:tc>
        <w:tc>
          <w:tcPr>
            <w:tcW w:w="3402" w:type="dxa"/>
            <w:shd w:val="clear" w:color="auto" w:fill="FFFFFF" w:themeFill="background1"/>
            <w:vAlign w:val="center"/>
          </w:tcPr>
          <w:p w14:paraId="3EAA1A0C"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Proxy formula + provenance + confidence</w:t>
            </w:r>
          </w:p>
        </w:tc>
      </w:tr>
      <w:tr w:rsidR="00FB0B6E" w:rsidRPr="0014735E" w14:paraId="7C0F8DAD" w14:textId="77777777" w:rsidTr="007C33B0">
        <w:trPr>
          <w:jc w:val="center"/>
        </w:trPr>
        <w:tc>
          <w:tcPr>
            <w:tcW w:w="2268" w:type="dxa"/>
            <w:shd w:val="clear" w:color="auto" w:fill="FFFFFF" w:themeFill="background1"/>
            <w:vAlign w:val="center"/>
          </w:tcPr>
          <w:p w14:paraId="4BED812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Benchmark</w:t>
            </w:r>
          </w:p>
        </w:tc>
        <w:tc>
          <w:tcPr>
            <w:tcW w:w="3402" w:type="dxa"/>
            <w:shd w:val="clear" w:color="auto" w:fill="FFFFFF" w:themeFill="background1"/>
            <w:vAlign w:val="center"/>
          </w:tcPr>
          <w:p w14:paraId="717FFADF"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Benchmark API/UI</w:t>
            </w:r>
          </w:p>
        </w:tc>
        <w:tc>
          <w:tcPr>
            <w:tcW w:w="3402" w:type="dxa"/>
            <w:shd w:val="clear" w:color="auto" w:fill="FFFFFF" w:themeFill="background1"/>
            <w:vAlign w:val="center"/>
          </w:tcPr>
          <w:p w14:paraId="55C83113" w14:textId="77777777" w:rsidR="00702D0A" w:rsidRPr="0014735E" w:rsidRDefault="00000000" w:rsidP="0052438E">
            <w:pPr>
              <w:rPr>
                <w:rFonts w:cs="Times New Roman"/>
                <w:color w:val="000000" w:themeColor="text1"/>
                <w:sz w:val="22"/>
              </w:rPr>
            </w:pPr>
            <w:r w:rsidRPr="0014735E">
              <w:rPr>
                <w:rFonts w:cs="Times New Roman"/>
                <w:color w:val="000000" w:themeColor="text1"/>
                <w:sz w:val="22"/>
              </w:rPr>
              <w:t>Ratios, percentile và cảnh báo mẫu</w:t>
            </w:r>
          </w:p>
        </w:tc>
      </w:tr>
    </w:tbl>
    <w:p w14:paraId="7BBB15A3" w14:textId="77777777" w:rsidR="00702D0A" w:rsidRPr="0014735E" w:rsidRDefault="00702D0A" w:rsidP="0052438E">
      <w:pPr>
        <w:rPr>
          <w:rFonts w:cs="Times New Roman"/>
          <w:color w:val="000000" w:themeColor="text1"/>
          <w:sz w:val="22"/>
        </w:rPr>
      </w:pPr>
    </w:p>
    <w:sectPr w:rsidR="00702D0A" w:rsidRPr="0014735E" w:rsidSect="007C33B0">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B6583" w14:textId="77777777" w:rsidR="006E1311" w:rsidRDefault="006E1311">
      <w:pPr>
        <w:spacing w:after="0" w:line="240" w:lineRule="auto"/>
      </w:pPr>
      <w:r>
        <w:separator/>
      </w:r>
    </w:p>
  </w:endnote>
  <w:endnote w:type="continuationSeparator" w:id="0">
    <w:p w14:paraId="14180A5B" w14:textId="77777777" w:rsidR="006E1311" w:rsidRDefault="006E1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5587" w14:textId="77777777" w:rsidR="00FB0B6E" w:rsidRDefault="00FB0B6E">
    <w:pPr>
      <w:pStyle w:val="Footer"/>
      <w:jc w:val="center"/>
    </w:pPr>
  </w:p>
  <w:p w14:paraId="35A0F731" w14:textId="5B725C07" w:rsidR="00702D0A" w:rsidRDefault="00000000">
    <w:pPr>
      <w:pStyle w:val="Footer"/>
      <w:jc w:val="center"/>
    </w:pPr>
    <w:r>
      <w:fldChar w:fldCharType="begin"/>
    </w:r>
    <w:r>
      <w:instrText>PAGE</w:instrText>
    </w:r>
    <w:r>
      <w:fldChar w:fldCharType="separate"/>
    </w:r>
    <w:r w:rsidR="00FB0B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0BD08" w14:textId="77777777" w:rsidR="006E1311" w:rsidRDefault="006E1311">
      <w:pPr>
        <w:spacing w:after="0" w:line="240" w:lineRule="auto"/>
      </w:pPr>
      <w:r>
        <w:separator/>
      </w:r>
    </w:p>
  </w:footnote>
  <w:footnote w:type="continuationSeparator" w:id="0">
    <w:p w14:paraId="605481C7" w14:textId="77777777" w:rsidR="006E1311" w:rsidRDefault="006E1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5711D"/>
    <w:multiLevelType w:val="hybridMultilevel"/>
    <w:tmpl w:val="4EAA5E94"/>
    <w:lvl w:ilvl="0" w:tplc="67606E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58A3676"/>
    <w:multiLevelType w:val="hybridMultilevel"/>
    <w:tmpl w:val="169015A2"/>
    <w:lvl w:ilvl="0" w:tplc="67606E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A13079"/>
    <w:multiLevelType w:val="hybridMultilevel"/>
    <w:tmpl w:val="A57AB624"/>
    <w:lvl w:ilvl="0" w:tplc="67606E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A7974DF"/>
    <w:multiLevelType w:val="hybridMultilevel"/>
    <w:tmpl w:val="C696262A"/>
    <w:lvl w:ilvl="0" w:tplc="67606E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1B77C6"/>
    <w:multiLevelType w:val="hybridMultilevel"/>
    <w:tmpl w:val="4D4A7E9C"/>
    <w:lvl w:ilvl="0" w:tplc="67606E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50601B"/>
    <w:multiLevelType w:val="hybridMultilevel"/>
    <w:tmpl w:val="733C26A2"/>
    <w:lvl w:ilvl="0" w:tplc="67606E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B40F7E"/>
    <w:multiLevelType w:val="hybridMultilevel"/>
    <w:tmpl w:val="25EC1086"/>
    <w:lvl w:ilvl="0" w:tplc="67606E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4003C7"/>
    <w:multiLevelType w:val="hybridMultilevel"/>
    <w:tmpl w:val="5052E2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B5A7931"/>
    <w:multiLevelType w:val="hybridMultilevel"/>
    <w:tmpl w:val="5FE40994"/>
    <w:lvl w:ilvl="0" w:tplc="67606E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62027581">
    <w:abstractNumId w:val="8"/>
  </w:num>
  <w:num w:numId="2" w16cid:durableId="1531606799">
    <w:abstractNumId w:val="6"/>
  </w:num>
  <w:num w:numId="3" w16cid:durableId="770661262">
    <w:abstractNumId w:val="5"/>
  </w:num>
  <w:num w:numId="4" w16cid:durableId="123937519">
    <w:abstractNumId w:val="4"/>
  </w:num>
  <w:num w:numId="5" w16cid:durableId="595745368">
    <w:abstractNumId w:val="7"/>
  </w:num>
  <w:num w:numId="6" w16cid:durableId="1128014791">
    <w:abstractNumId w:val="3"/>
  </w:num>
  <w:num w:numId="7" w16cid:durableId="818113392">
    <w:abstractNumId w:val="2"/>
  </w:num>
  <w:num w:numId="8" w16cid:durableId="2086680954">
    <w:abstractNumId w:val="1"/>
  </w:num>
  <w:num w:numId="9" w16cid:durableId="1743528461">
    <w:abstractNumId w:val="0"/>
  </w:num>
  <w:num w:numId="10" w16cid:durableId="1319263791">
    <w:abstractNumId w:val="16"/>
  </w:num>
  <w:num w:numId="11" w16cid:durableId="97994840">
    <w:abstractNumId w:val="13"/>
  </w:num>
  <w:num w:numId="12" w16cid:durableId="330178371">
    <w:abstractNumId w:val="11"/>
  </w:num>
  <w:num w:numId="13" w16cid:durableId="962153573">
    <w:abstractNumId w:val="17"/>
  </w:num>
  <w:num w:numId="14" w16cid:durableId="907181664">
    <w:abstractNumId w:val="9"/>
  </w:num>
  <w:num w:numId="15" w16cid:durableId="1251890220">
    <w:abstractNumId w:val="14"/>
  </w:num>
  <w:num w:numId="16" w16cid:durableId="1271857708">
    <w:abstractNumId w:val="10"/>
  </w:num>
  <w:num w:numId="17" w16cid:durableId="91705885">
    <w:abstractNumId w:val="15"/>
  </w:num>
  <w:num w:numId="18" w16cid:durableId="5733244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35E"/>
    <w:rsid w:val="0015074B"/>
    <w:rsid w:val="0029639D"/>
    <w:rsid w:val="00326F90"/>
    <w:rsid w:val="003F5B6A"/>
    <w:rsid w:val="00400A7C"/>
    <w:rsid w:val="004360EC"/>
    <w:rsid w:val="0052438E"/>
    <w:rsid w:val="006A3D9A"/>
    <w:rsid w:val="006E1311"/>
    <w:rsid w:val="00702D0A"/>
    <w:rsid w:val="007068F7"/>
    <w:rsid w:val="007C33B0"/>
    <w:rsid w:val="00AA1D8D"/>
    <w:rsid w:val="00AC0151"/>
    <w:rsid w:val="00B47730"/>
    <w:rsid w:val="00CB0664"/>
    <w:rsid w:val="00FB0B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A315E"/>
  <w14:defaultImageDpi w14:val="300"/>
  <w15:docId w15:val="{DB92FDD8-5FFA-534E-93DB-364E068A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38E"/>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i/>
      <w:sz w:val="20"/>
    </w:rPr>
  </w:style>
  <w:style w:type="paragraph" w:styleId="TOC1">
    <w:name w:val="toc 1"/>
    <w:basedOn w:val="Normal"/>
    <w:next w:val="Normal"/>
    <w:autoRedefine/>
    <w:uiPriority w:val="39"/>
    <w:unhideWhenUsed/>
    <w:rsid w:val="0014735E"/>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14735E"/>
    <w:pPr>
      <w:spacing w:before="120" w:after="0"/>
      <w:ind w:left="240"/>
      <w:jc w:val="left"/>
    </w:pPr>
    <w:rPr>
      <w:rFonts w:asciiTheme="minorHAnsi" w:hAnsiTheme="minorHAnsi"/>
      <w:b/>
      <w:bCs/>
      <w:sz w:val="22"/>
    </w:rPr>
  </w:style>
  <w:style w:type="character" w:styleId="Hyperlink">
    <w:name w:val="Hyperlink"/>
    <w:basedOn w:val="DefaultParagraphFont"/>
    <w:uiPriority w:val="99"/>
    <w:unhideWhenUsed/>
    <w:rsid w:val="0014735E"/>
    <w:rPr>
      <w:color w:val="0000FF" w:themeColor="hyperlink"/>
      <w:u w:val="single"/>
    </w:rPr>
  </w:style>
  <w:style w:type="paragraph" w:styleId="TOC3">
    <w:name w:val="toc 3"/>
    <w:basedOn w:val="Normal"/>
    <w:next w:val="Normal"/>
    <w:autoRedefine/>
    <w:uiPriority w:val="39"/>
    <w:semiHidden/>
    <w:unhideWhenUsed/>
    <w:rsid w:val="0014735E"/>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14735E"/>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14735E"/>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14735E"/>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14735E"/>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14735E"/>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14735E"/>
    <w:pPr>
      <w:spacing w:after="0"/>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16</Pages>
  <Words>3934</Words>
  <Characters>22429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Thanh Ha</cp:lastModifiedBy>
  <cp:revision>3</cp:revision>
  <dcterms:created xsi:type="dcterms:W3CDTF">2013-12-23T23:15:00Z</dcterms:created>
  <dcterms:modified xsi:type="dcterms:W3CDTF">2026-07-17T08:54:00Z</dcterms:modified>
  <cp:category/>
</cp:coreProperties>
</file>